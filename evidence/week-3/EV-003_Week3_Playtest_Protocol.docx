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Dawn Has Not Come Week 3 Playtest Protocol</w:t>
      </w:r>
    </w:p>
    <w:p>
      <w:pPr>
        <w:jc w:val="left"/>
      </w:pPr>
      <w:r>
        <w:rPr>
          <w:b/>
          <w:color w:val="244F7A"/>
          <w:sz w:val="20"/>
        </w:rPr>
        <w:t>EV-003  |  Thursday Morning Group 1  |  Version 0.1  |  30 September 2026</w:t>
      </w:r>
    </w:p>
    <w:p>
      <w:r>
        <w:t>Purpose. This protocol prepares a small, consistent playtest of the Week 2 portable prototype. It focuses on whether a new player can understand the interface, use the investigation loop, judge case difficulty, understand the identity ability and reach a fair final decision. It is a planning document. No participant sessions or player findings had been completed when this version was issued.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Field</w:t>
            </w:r>
          </w:p>
        </w:tc>
        <w:tc>
          <w:tcPr>
            <w:tcW w:type="dxa" w:w="8136"/>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Planned approach</w:t>
            </w:r>
          </w:p>
        </w:tc>
      </w:tr>
      <w:tr>
        <w:tc>
          <w:tcPr>
            <w:tcW w:type="dxa" w:w="2232"/>
            <w:vAlign w:val="center"/>
            <w:tcMar>
              <w:top w:w="90" w:type="dxa"/>
              <w:start w:w="110" w:type="dxa"/>
              <w:bottom w:w="90" w:type="dxa"/>
              <w:end w:w="110" w:type="dxa"/>
            </w:tcMar>
          </w:tcPr>
          <w:p>
            <w:pPr>
              <w:spacing w:after="40"/>
            </w:pPr>
            <w:r>
              <w:rPr>
                <w:rFonts w:ascii="Arial" w:hAnsi="Arial" w:eastAsia="Microsoft YaHei"/>
                <w:sz w:val="17"/>
              </w:rPr>
              <w:t>Evidence ID</w:t>
            </w:r>
          </w:p>
        </w:tc>
        <w:tc>
          <w:tcPr>
            <w:tcW w:type="dxa" w:w="8136"/>
            <w:vAlign w:val="center"/>
            <w:tcMar>
              <w:top w:w="90" w:type="dxa"/>
              <w:start w:w="110" w:type="dxa"/>
              <w:bottom w:w="90" w:type="dxa"/>
              <w:end w:w="110" w:type="dxa"/>
            </w:tcMar>
          </w:tcPr>
          <w:p>
            <w:pPr>
              <w:spacing w:after="40"/>
            </w:pPr>
            <w:r>
              <w:rPr>
                <w:rFonts w:ascii="Arial" w:hAnsi="Arial" w:eastAsia="Microsoft YaHei"/>
                <w:sz w:val="17"/>
              </w:rPr>
              <w:t>EV-003</w:t>
            </w:r>
          </w:p>
        </w:tc>
      </w:tr>
      <w:tr>
        <w:tc>
          <w:tcPr>
            <w:tcW w:type="dxa" w:w="2232"/>
            <w:vAlign w:val="center"/>
            <w:tcMar>
              <w:top w:w="90" w:type="dxa"/>
              <w:start w:w="110" w:type="dxa"/>
              <w:bottom w:w="90" w:type="dxa"/>
              <w:end w:w="110" w:type="dxa"/>
            </w:tcMar>
            <w:shd w:fill="F2F6FA"/>
          </w:tcPr>
          <w:p>
            <w:pPr>
              <w:spacing w:after="40"/>
            </w:pPr>
            <w:r>
              <w:rPr>
                <w:rFonts w:ascii="Arial" w:hAnsi="Arial" w:eastAsia="Microsoft YaHei"/>
                <w:sz w:val="17"/>
              </w:rPr>
              <w:t>Tested artefact</w:t>
            </w:r>
          </w:p>
        </w:tc>
        <w:tc>
          <w:tcPr>
            <w:tcW w:type="dxa" w:w="8136"/>
            <w:vAlign w:val="center"/>
            <w:tcMar>
              <w:top w:w="90" w:type="dxa"/>
              <w:start w:w="110" w:type="dxa"/>
              <w:bottom w:w="90" w:type="dxa"/>
              <w:end w:w="110" w:type="dxa"/>
            </w:tcMar>
            <w:shd w:fill="F2F6FA"/>
          </w:tcPr>
          <w:p>
            <w:pPr>
              <w:spacing w:after="40"/>
            </w:pPr>
            <w:r>
              <w:rPr>
                <w:rFonts w:ascii="Arial" w:hAnsi="Arial" w:eastAsia="Microsoft YaHei"/>
                <w:sz w:val="17"/>
              </w:rPr>
              <w:t>Dawn Has Not Come portable prototype, test build version to be recorded before each session</w:t>
            </w:r>
          </w:p>
        </w:tc>
      </w:tr>
      <w:tr>
        <w:tc>
          <w:tcPr>
            <w:tcW w:type="dxa" w:w="2232"/>
            <w:vAlign w:val="center"/>
            <w:tcMar>
              <w:top w:w="90" w:type="dxa"/>
              <w:start w:w="110" w:type="dxa"/>
              <w:bottom w:w="90" w:type="dxa"/>
              <w:end w:w="110" w:type="dxa"/>
            </w:tcMar>
          </w:tcPr>
          <w:p>
            <w:pPr>
              <w:spacing w:after="40"/>
            </w:pPr>
            <w:r>
              <w:rPr>
                <w:rFonts w:ascii="Arial" w:hAnsi="Arial" w:eastAsia="Microsoft YaHei"/>
                <w:sz w:val="17"/>
              </w:rPr>
              <w:t>Route and week</w:t>
            </w:r>
          </w:p>
        </w:tc>
        <w:tc>
          <w:tcPr>
            <w:tcW w:type="dxa" w:w="8136"/>
            <w:vAlign w:val="center"/>
            <w:tcMar>
              <w:top w:w="90" w:type="dxa"/>
              <w:start w:w="110" w:type="dxa"/>
              <w:bottom w:w="90" w:type="dxa"/>
              <w:end w:w="110" w:type="dxa"/>
            </w:tcMar>
          </w:tcPr>
          <w:p>
            <w:pPr>
              <w:spacing w:after="40"/>
            </w:pPr>
            <w:r>
              <w:rPr>
                <w:rFonts w:ascii="Arial" w:hAnsi="Arial" w:eastAsia="Microsoft YaHei"/>
                <w:sz w:val="17"/>
              </w:rPr>
              <w:t>Standard route, Semester 1 Week 3</w:t>
            </w:r>
          </w:p>
        </w:tc>
      </w:tr>
      <w:tr>
        <w:tc>
          <w:tcPr>
            <w:tcW w:type="dxa" w:w="2232"/>
            <w:vAlign w:val="center"/>
            <w:tcMar>
              <w:top w:w="90" w:type="dxa"/>
              <w:start w:w="110" w:type="dxa"/>
              <w:bottom w:w="90" w:type="dxa"/>
              <w:end w:w="110" w:type="dxa"/>
            </w:tcMar>
            <w:shd w:fill="F2F6FA"/>
          </w:tcPr>
          <w:p>
            <w:pPr>
              <w:spacing w:after="40"/>
            </w:pPr>
            <w:r>
              <w:rPr>
                <w:rFonts w:ascii="Arial" w:hAnsi="Arial" w:eastAsia="Microsoft YaHei"/>
                <w:sz w:val="17"/>
              </w:rPr>
              <w:t>Recommended early sample</w:t>
            </w:r>
          </w:p>
        </w:tc>
        <w:tc>
          <w:tcPr>
            <w:tcW w:type="dxa" w:w="8136"/>
            <w:vAlign w:val="center"/>
            <w:tcMar>
              <w:top w:w="90" w:type="dxa"/>
              <w:start w:w="110" w:type="dxa"/>
              <w:bottom w:w="90" w:type="dxa"/>
              <w:end w:w="110" w:type="dxa"/>
            </w:tcMar>
            <w:shd w:fill="F2F6FA"/>
          </w:tcPr>
          <w:p>
            <w:pPr>
              <w:spacing w:after="40"/>
            </w:pPr>
            <w:r>
              <w:rPr>
                <w:rFonts w:ascii="Arial" w:hAnsi="Arial" w:eastAsia="Microsoft YaHei"/>
                <w:sz w:val="17"/>
              </w:rPr>
              <w:t>3-5 participants for formative usability evidence; not a representative market sample</w:t>
            </w:r>
          </w:p>
        </w:tc>
      </w:tr>
      <w:tr>
        <w:tc>
          <w:tcPr>
            <w:tcW w:type="dxa" w:w="2232"/>
            <w:vAlign w:val="center"/>
            <w:tcMar>
              <w:top w:w="90" w:type="dxa"/>
              <w:start w:w="110" w:type="dxa"/>
              <w:bottom w:w="90" w:type="dxa"/>
              <w:end w:w="110" w:type="dxa"/>
            </w:tcMar>
          </w:tcPr>
          <w:p>
            <w:pPr>
              <w:spacing w:after="40"/>
            </w:pPr>
            <w:r>
              <w:rPr>
                <w:rFonts w:ascii="Arial" w:hAnsi="Arial" w:eastAsia="Microsoft YaHei"/>
                <w:sz w:val="17"/>
              </w:rPr>
              <w:t>Session length</w:t>
            </w:r>
          </w:p>
        </w:tc>
        <w:tc>
          <w:tcPr>
            <w:tcW w:type="dxa" w:w="8136"/>
            <w:vAlign w:val="center"/>
            <w:tcMar>
              <w:top w:w="90" w:type="dxa"/>
              <w:start w:w="110" w:type="dxa"/>
              <w:bottom w:w="90" w:type="dxa"/>
              <w:end w:w="110" w:type="dxa"/>
            </w:tcMar>
          </w:tcPr>
          <w:p>
            <w:pPr>
              <w:spacing w:after="40"/>
            </w:pPr>
            <w:r>
              <w:rPr>
                <w:rFonts w:ascii="Arial" w:hAnsi="Arial" w:eastAsia="Microsoft YaHei"/>
                <w:sz w:val="17"/>
              </w:rPr>
              <w:t>Approximately 25-35 minutes per participant</w:t>
            </w:r>
          </w:p>
        </w:tc>
      </w:tr>
      <w:tr>
        <w:tc>
          <w:tcPr>
            <w:tcW w:type="dxa" w:w="2232"/>
            <w:vAlign w:val="center"/>
            <w:tcMar>
              <w:top w:w="90" w:type="dxa"/>
              <w:start w:w="110" w:type="dxa"/>
              <w:bottom w:w="90" w:type="dxa"/>
              <w:end w:w="110" w:type="dxa"/>
            </w:tcMar>
            <w:shd w:fill="F2F6FA"/>
          </w:tcPr>
          <w:p>
            <w:pPr>
              <w:spacing w:after="40"/>
            </w:pPr>
            <w:r>
              <w:rPr>
                <w:rFonts w:ascii="Arial" w:hAnsi="Arial" w:eastAsia="Microsoft YaHei"/>
                <w:sz w:val="17"/>
              </w:rPr>
              <w:t>Evidence produced</w:t>
            </w:r>
          </w:p>
        </w:tc>
        <w:tc>
          <w:tcPr>
            <w:tcW w:type="dxa" w:w="8136"/>
            <w:vAlign w:val="center"/>
            <w:tcMar>
              <w:top w:w="90" w:type="dxa"/>
              <w:start w:w="110" w:type="dxa"/>
              <w:bottom w:w="90" w:type="dxa"/>
              <w:end w:w="110" w:type="dxa"/>
            </w:tcMar>
            <w:shd w:fill="F2F6FA"/>
          </w:tcPr>
          <w:p>
            <w:pPr>
              <w:spacing w:after="40"/>
            </w:pPr>
            <w:r>
              <w:rPr>
                <w:rFonts w:ascii="Arial" w:hAnsi="Arial" w:eastAsia="Microsoft YaHei"/>
                <w:sz w:val="17"/>
              </w:rPr>
              <w:t>Consent record, anonymised observation sheet, questionnaire response, issue log and version record</w:t>
            </w:r>
          </w:p>
        </w:tc>
      </w:tr>
    </w:tbl>
    <w:p/>
    <w:p>
      <w:pPr>
        <w:pStyle w:val="Heading1"/>
      </w:pPr>
      <w:r>
        <w:t>1 Research questions</w:t>
      </w:r>
    </w:p>
    <w:p>
      <w:pPr>
        <w:pStyle w:val="ListBullet"/>
        <w:spacing w:after="50"/>
      </w:pPr>
      <w:r>
        <w:t>Can a first-time player understand how to begin, draw or interpret an identity card and select a case without assistance?</w:t>
      </w:r>
    </w:p>
    <w:p>
      <w:pPr>
        <w:pStyle w:val="ListBullet"/>
        <w:spacing w:after="50"/>
      </w:pPr>
      <w:r>
        <w:t>Can the player understand the yes or no questioning loop, remaining-question limit and clue-page unlocking?</w:t>
      </w:r>
    </w:p>
    <w:p>
      <w:pPr>
        <w:pStyle w:val="ListBullet"/>
        <w:spacing w:after="50"/>
      </w:pPr>
      <w:r>
        <w:t>Does the player understand when and why to use the once-per-game identity ability?</w:t>
      </w:r>
    </w:p>
    <w:p>
      <w:pPr>
        <w:pStyle w:val="ListBullet"/>
        <w:spacing w:after="50"/>
      </w:pPr>
      <w:r>
        <w:t>Does the case feel solvable and appropriately difficult within the available information and question limit?</w:t>
      </w:r>
    </w:p>
    <w:p>
      <w:pPr>
        <w:pStyle w:val="ListBullet"/>
        <w:spacing w:after="50"/>
      </w:pPr>
      <w:r>
        <w:t>Does the final judgement and ending review feel understandable and fair?</w:t>
      </w:r>
    </w:p>
    <w:p>
      <w:pPr>
        <w:pStyle w:val="ListBullet"/>
        <w:spacing w:after="50"/>
      </w:pPr>
      <w:r>
        <w:t>Which repeated usability problem should be addressed before visual polish, music, sound effects or case expansion?</w:t>
      </w:r>
    </w:p>
    <w:p>
      <w:pPr>
        <w:pStyle w:val="Heading1"/>
      </w:pPr>
      <w:r>
        <w:t>2 Scope and boundaries</w:t>
      </w:r>
    </w:p>
    <w:p>
      <w:r>
        <w:t>This is a formative usability test of one prototype version, not proof of product-market fit. The test can identify obstacles, misunderstandings and promising mechanics. It cannot establish demand, retention, commercial viability or population-wide preferences. Results must be reported as observations from the actual participants, with the sample size and recruitment limits stated.</w:t>
      </w:r>
    </w:p>
    <w:p>
      <w:pPr>
        <w:pStyle w:val="Heading1"/>
      </w:pPr>
      <w:r>
        <w:t>3 Participants and recruitment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Requirement</w:t>
            </w:r>
          </w:p>
        </w:tc>
        <w:tc>
          <w:tcPr>
            <w:tcW w:type="dxa" w:w="8136"/>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Plan</w:t>
            </w:r>
          </w:p>
        </w:tc>
      </w:tr>
      <w:tr>
        <w:tc>
          <w:tcPr>
            <w:tcW w:type="dxa" w:w="2232"/>
            <w:vAlign w:val="center"/>
            <w:tcMar>
              <w:top w:w="90" w:type="dxa"/>
              <w:start w:w="110" w:type="dxa"/>
              <w:bottom w:w="90" w:type="dxa"/>
              <w:end w:w="110" w:type="dxa"/>
            </w:tcMar>
          </w:tcPr>
          <w:p>
            <w:pPr>
              <w:spacing w:after="40"/>
            </w:pPr>
            <w:r>
              <w:rPr>
                <w:rFonts w:ascii="Arial" w:hAnsi="Arial" w:eastAsia="Microsoft YaHei"/>
                <w:sz w:val="17"/>
              </w:rPr>
              <w:t>Eligibility</w:t>
            </w:r>
          </w:p>
        </w:tc>
        <w:tc>
          <w:tcPr>
            <w:tcW w:type="dxa" w:w="8136"/>
            <w:vAlign w:val="center"/>
            <w:tcMar>
              <w:top w:w="90" w:type="dxa"/>
              <w:start w:w="110" w:type="dxa"/>
              <w:bottom w:w="90" w:type="dxa"/>
              <w:end w:w="110" w:type="dxa"/>
            </w:tcMar>
          </w:tcPr>
          <w:p>
            <w:pPr>
              <w:spacing w:after="40"/>
            </w:pPr>
            <w:r>
              <w:rPr>
                <w:rFonts w:ascii="Arial" w:hAnsi="Arial" w:eastAsia="Microsoft YaHei"/>
                <w:sz w:val="17"/>
              </w:rPr>
              <w:t>Adult participants able to provide informed consent and use a Windows computer.</w:t>
            </w:r>
          </w:p>
        </w:tc>
      </w:tr>
      <w:tr>
        <w:tc>
          <w:tcPr>
            <w:tcW w:type="dxa" w:w="2232"/>
            <w:vAlign w:val="center"/>
            <w:tcMar>
              <w:top w:w="90" w:type="dxa"/>
              <w:start w:w="110" w:type="dxa"/>
              <w:bottom w:w="90" w:type="dxa"/>
              <w:end w:w="110" w:type="dxa"/>
            </w:tcMar>
            <w:shd w:fill="F2F6FA"/>
          </w:tcPr>
          <w:p>
            <w:pPr>
              <w:spacing w:after="40"/>
            </w:pPr>
            <w:r>
              <w:rPr>
                <w:rFonts w:ascii="Arial" w:hAnsi="Arial" w:eastAsia="Microsoft YaHei"/>
                <w:sz w:val="17"/>
              </w:rPr>
              <w:t>Mix</w:t>
            </w:r>
          </w:p>
        </w:tc>
        <w:tc>
          <w:tcPr>
            <w:tcW w:type="dxa" w:w="8136"/>
            <w:vAlign w:val="center"/>
            <w:tcMar>
              <w:top w:w="90" w:type="dxa"/>
              <w:start w:w="110" w:type="dxa"/>
              <w:bottom w:w="90" w:type="dxa"/>
              <w:end w:w="110" w:type="dxa"/>
            </w:tcMar>
            <w:shd w:fill="F2F6FA"/>
          </w:tcPr>
          <w:p>
            <w:pPr>
              <w:spacing w:after="40"/>
            </w:pPr>
            <w:r>
              <w:rPr>
                <w:rFonts w:ascii="Arial" w:hAnsi="Arial" w:eastAsia="Microsoft YaHei"/>
                <w:sz w:val="17"/>
              </w:rPr>
              <w:t>Where possible, include both people familiar and unfamiliar with situation-puzzle games.</w:t>
            </w:r>
          </w:p>
        </w:tc>
      </w:tr>
      <w:tr>
        <w:tc>
          <w:tcPr>
            <w:tcW w:type="dxa" w:w="2232"/>
            <w:vAlign w:val="center"/>
            <w:tcMar>
              <w:top w:w="90" w:type="dxa"/>
              <w:start w:w="110" w:type="dxa"/>
              <w:bottom w:w="90" w:type="dxa"/>
              <w:end w:w="110" w:type="dxa"/>
            </w:tcMar>
          </w:tcPr>
          <w:p>
            <w:pPr>
              <w:spacing w:after="40"/>
            </w:pPr>
            <w:r>
              <w:rPr>
                <w:rFonts w:ascii="Arial" w:hAnsi="Arial" w:eastAsia="Microsoft YaHei"/>
                <w:sz w:val="17"/>
              </w:rPr>
              <w:t>Exclusions</w:t>
            </w:r>
          </w:p>
        </w:tc>
        <w:tc>
          <w:tcPr>
            <w:tcW w:type="dxa" w:w="8136"/>
            <w:vAlign w:val="center"/>
            <w:tcMar>
              <w:top w:w="90" w:type="dxa"/>
              <w:start w:w="110" w:type="dxa"/>
              <w:bottom w:w="90" w:type="dxa"/>
              <w:end w:w="110" w:type="dxa"/>
            </w:tcMar>
          </w:tcPr>
          <w:p>
            <w:pPr>
              <w:spacing w:after="40"/>
            </w:pPr>
            <w:r>
              <w:rPr>
                <w:rFonts w:ascii="Arial" w:hAnsi="Arial" w:eastAsia="Microsoft YaHei"/>
                <w:sz w:val="17"/>
              </w:rPr>
              <w:t>Do not use a person who helped design the current build as an external participant.</w:t>
            </w:r>
          </w:p>
        </w:tc>
      </w:tr>
      <w:tr>
        <w:tc>
          <w:tcPr>
            <w:tcW w:type="dxa" w:w="2232"/>
            <w:vAlign w:val="center"/>
            <w:tcMar>
              <w:top w:w="90" w:type="dxa"/>
              <w:start w:w="110" w:type="dxa"/>
              <w:bottom w:w="90" w:type="dxa"/>
              <w:end w:w="110" w:type="dxa"/>
            </w:tcMar>
            <w:shd w:fill="F2F6FA"/>
          </w:tcPr>
          <w:p>
            <w:pPr>
              <w:spacing w:after="40"/>
            </w:pPr>
            <w:r>
              <w:rPr>
                <w:rFonts w:ascii="Arial" w:hAnsi="Arial" w:eastAsia="Microsoft YaHei"/>
                <w:sz w:val="17"/>
              </w:rPr>
              <w:t>Recruitment record</w:t>
            </w:r>
          </w:p>
        </w:tc>
        <w:tc>
          <w:tcPr>
            <w:tcW w:type="dxa" w:w="8136"/>
            <w:vAlign w:val="center"/>
            <w:tcMar>
              <w:top w:w="90" w:type="dxa"/>
              <w:start w:w="110" w:type="dxa"/>
              <w:bottom w:w="90" w:type="dxa"/>
              <w:end w:w="110" w:type="dxa"/>
            </w:tcMar>
            <w:shd w:fill="F2F6FA"/>
          </w:tcPr>
          <w:p>
            <w:pPr>
              <w:spacing w:after="40"/>
            </w:pPr>
            <w:r>
              <w:rPr>
                <w:rFonts w:ascii="Arial" w:hAnsi="Arial" w:eastAsia="Microsoft YaHei"/>
                <w:sz w:val="17"/>
              </w:rPr>
              <w:t>Assign anonymous IDs P01, P02 and so on. Record relevant prior experience without collecting unnecessary personal data.</w:t>
            </w:r>
          </w:p>
        </w:tc>
      </w:tr>
      <w:tr>
        <w:tc>
          <w:tcPr>
            <w:tcW w:type="dxa" w:w="2232"/>
            <w:vAlign w:val="center"/>
            <w:tcMar>
              <w:top w:w="90" w:type="dxa"/>
              <w:start w:w="110" w:type="dxa"/>
              <w:bottom w:w="90" w:type="dxa"/>
              <w:end w:w="110" w:type="dxa"/>
            </w:tcMar>
          </w:tcPr>
          <w:p>
            <w:pPr>
              <w:spacing w:after="40"/>
            </w:pPr>
            <w:r>
              <w:rPr>
                <w:rFonts w:ascii="Arial" w:hAnsi="Arial" w:eastAsia="Microsoft YaHei"/>
                <w:sz w:val="17"/>
              </w:rPr>
              <w:t>No coercion</w:t>
            </w:r>
          </w:p>
        </w:tc>
        <w:tc>
          <w:tcPr>
            <w:tcW w:type="dxa" w:w="8136"/>
            <w:vAlign w:val="center"/>
            <w:tcMar>
              <w:top w:w="90" w:type="dxa"/>
              <w:start w:w="110" w:type="dxa"/>
              <w:bottom w:w="90" w:type="dxa"/>
              <w:end w:w="110" w:type="dxa"/>
            </w:tcMar>
          </w:tcPr>
          <w:p>
            <w:pPr>
              <w:spacing w:after="40"/>
            </w:pPr>
            <w:r>
              <w:rPr>
                <w:rFonts w:ascii="Arial" w:hAnsi="Arial" w:eastAsia="Microsoft YaHei"/>
                <w:sz w:val="17"/>
              </w:rPr>
              <w:t>Participation is voluntary. A participant may stop at any time without giving a reason.</w:t>
            </w:r>
          </w:p>
        </w:tc>
      </w:tr>
    </w:tbl>
    <w:p/>
    <w:p>
      <w:pPr>
        <w:pStyle w:val="Heading1"/>
      </w:pPr>
      <w:r>
        <w:t>4 Ethics and data handling</w:t>
      </w:r>
    </w:p>
    <w:p>
      <w:pPr>
        <w:spacing w:after="60"/>
        <w:ind w:left="216"/>
      </w:pPr>
      <w:r>
        <w:t>☐  Explain the purpose, estimated duration and information to be recorded before the session.</w:t>
      </w:r>
    </w:p>
    <w:p>
      <w:pPr>
        <w:spacing w:after="60"/>
        <w:ind w:left="216"/>
      </w:pPr>
      <w:r>
        <w:t>☐  Obtain consent before collecting notes. Obtain separate explicit consent for audio, video or screen recording; otherwise use written notes only.</w:t>
      </w:r>
    </w:p>
    <w:p>
      <w:pPr>
        <w:spacing w:after="60"/>
        <w:ind w:left="216"/>
      </w:pPr>
      <w:r>
        <w:t>☐  Use participant IDs rather than names in the evidence pack. Do not record sensitive personal information.</w:t>
      </w:r>
    </w:p>
    <w:p>
      <w:pPr>
        <w:spacing w:after="60"/>
        <w:ind w:left="216"/>
      </w:pPr>
      <w:r>
        <w:t>☐  Store raw notes in the team evidence area with access limited to the project team and tutor where required.</w:t>
      </w:r>
    </w:p>
    <w:p>
      <w:pPr>
        <w:spacing w:after="60"/>
        <w:ind w:left="216"/>
      </w:pPr>
      <w:r>
        <w:t>☐  Report negative and contrary evidence as well as positive comments. Do not present the facilitator or team member as an independent player.</w:t>
      </w:r>
    </w:p>
    <w:p>
      <w:pPr>
        <w:pStyle w:val="Heading1"/>
      </w:pPr>
      <w:r>
        <w:t>5 Roles and materials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Item</w:t>
            </w:r>
          </w:p>
        </w:tc>
        <w:tc>
          <w:tcPr>
            <w:tcW w:type="dxa" w:w="8136"/>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Requirement</w:t>
            </w:r>
          </w:p>
        </w:tc>
      </w:tr>
      <w:tr>
        <w:tc>
          <w:tcPr>
            <w:tcW w:type="dxa" w:w="2232"/>
            <w:vAlign w:val="center"/>
            <w:tcMar>
              <w:top w:w="90" w:type="dxa"/>
              <w:start w:w="110" w:type="dxa"/>
              <w:bottom w:w="90" w:type="dxa"/>
              <w:end w:w="110" w:type="dxa"/>
            </w:tcMar>
          </w:tcPr>
          <w:p>
            <w:pPr>
              <w:spacing w:after="40"/>
            </w:pPr>
            <w:r>
              <w:rPr>
                <w:rFonts w:ascii="Arial" w:hAnsi="Arial" w:eastAsia="Microsoft YaHei"/>
                <w:sz w:val="17"/>
              </w:rPr>
              <w:t>Facilitator</w:t>
            </w:r>
          </w:p>
        </w:tc>
        <w:tc>
          <w:tcPr>
            <w:tcW w:type="dxa" w:w="8136"/>
            <w:vAlign w:val="center"/>
            <w:tcMar>
              <w:top w:w="90" w:type="dxa"/>
              <w:start w:w="110" w:type="dxa"/>
              <w:bottom w:w="90" w:type="dxa"/>
              <w:end w:w="110" w:type="dxa"/>
            </w:tcMar>
          </w:tcPr>
          <w:p>
            <w:pPr>
              <w:spacing w:after="40"/>
            </w:pPr>
            <w:r>
              <w:rPr>
                <w:rFonts w:ascii="Arial" w:hAnsi="Arial" w:eastAsia="Microsoft YaHei"/>
                <w:sz w:val="17"/>
              </w:rPr>
              <w:t>Reads the standard instructions, avoids leading the participant and records interventions.</w:t>
            </w:r>
          </w:p>
        </w:tc>
      </w:tr>
      <w:tr>
        <w:tc>
          <w:tcPr>
            <w:tcW w:type="dxa" w:w="2232"/>
            <w:vAlign w:val="center"/>
            <w:tcMar>
              <w:top w:w="90" w:type="dxa"/>
              <w:start w:w="110" w:type="dxa"/>
              <w:bottom w:w="90" w:type="dxa"/>
              <w:end w:w="110" w:type="dxa"/>
            </w:tcMar>
            <w:shd w:fill="F2F6FA"/>
          </w:tcPr>
          <w:p>
            <w:pPr>
              <w:spacing w:after="40"/>
            </w:pPr>
            <w:r>
              <w:rPr>
                <w:rFonts w:ascii="Arial" w:hAnsi="Arial" w:eastAsia="Microsoft YaHei"/>
                <w:sz w:val="17"/>
              </w:rPr>
              <w:t>Observer</w:t>
            </w:r>
          </w:p>
        </w:tc>
        <w:tc>
          <w:tcPr>
            <w:tcW w:type="dxa" w:w="8136"/>
            <w:vAlign w:val="center"/>
            <w:tcMar>
              <w:top w:w="90" w:type="dxa"/>
              <w:start w:w="110" w:type="dxa"/>
              <w:bottom w:w="90" w:type="dxa"/>
              <w:end w:w="110" w:type="dxa"/>
            </w:tcMar>
            <w:shd w:fill="F2F6FA"/>
          </w:tcPr>
          <w:p>
            <w:pPr>
              <w:spacing w:after="40"/>
            </w:pPr>
            <w:r>
              <w:rPr>
                <w:rFonts w:ascii="Arial" w:hAnsi="Arial" w:eastAsia="Microsoft YaHei"/>
                <w:sz w:val="17"/>
              </w:rPr>
              <w:t>Records behaviour, quotations, time markers and severity without helping the participant. One person may combine roles for an early test.</w:t>
            </w:r>
          </w:p>
        </w:tc>
      </w:tr>
      <w:tr>
        <w:tc>
          <w:tcPr>
            <w:tcW w:type="dxa" w:w="2232"/>
            <w:vAlign w:val="center"/>
            <w:tcMar>
              <w:top w:w="90" w:type="dxa"/>
              <w:start w:w="110" w:type="dxa"/>
              <w:bottom w:w="90" w:type="dxa"/>
              <w:end w:w="110" w:type="dxa"/>
            </w:tcMar>
          </w:tcPr>
          <w:p>
            <w:pPr>
              <w:spacing w:after="40"/>
            </w:pPr>
            <w:r>
              <w:rPr>
                <w:rFonts w:ascii="Arial" w:hAnsi="Arial" w:eastAsia="Microsoft YaHei"/>
                <w:sz w:val="17"/>
              </w:rPr>
              <w:t>Prototype</w:t>
            </w:r>
          </w:p>
        </w:tc>
        <w:tc>
          <w:tcPr>
            <w:tcW w:type="dxa" w:w="8136"/>
            <w:vAlign w:val="center"/>
            <w:tcMar>
              <w:top w:w="90" w:type="dxa"/>
              <w:start w:w="110" w:type="dxa"/>
              <w:bottom w:w="90" w:type="dxa"/>
              <w:end w:w="110" w:type="dxa"/>
            </w:tcMar>
          </w:tcPr>
          <w:p>
            <w:pPr>
              <w:spacing w:after="40"/>
            </w:pPr>
            <w:r>
              <w:rPr>
                <w:rFonts w:ascii="Arial" w:hAnsi="Arial" w:eastAsia="Microsoft YaHei"/>
                <w:sz w:val="17"/>
              </w:rPr>
              <w:t>Exact build name, file hash or commit and settings recorded before the session.</w:t>
            </w:r>
          </w:p>
        </w:tc>
      </w:tr>
      <w:tr>
        <w:tc>
          <w:tcPr>
            <w:tcW w:type="dxa" w:w="2232"/>
            <w:vAlign w:val="center"/>
            <w:tcMar>
              <w:top w:w="90" w:type="dxa"/>
              <w:start w:w="110" w:type="dxa"/>
              <w:bottom w:w="90" w:type="dxa"/>
              <w:end w:w="110" w:type="dxa"/>
            </w:tcMar>
            <w:shd w:fill="F2F6FA"/>
          </w:tcPr>
          <w:p>
            <w:pPr>
              <w:spacing w:after="40"/>
            </w:pPr>
            <w:r>
              <w:rPr>
                <w:rFonts w:ascii="Arial" w:hAnsi="Arial" w:eastAsia="Microsoft YaHei"/>
                <w:sz w:val="17"/>
              </w:rPr>
              <w:t>Materials</w:t>
            </w:r>
          </w:p>
        </w:tc>
        <w:tc>
          <w:tcPr>
            <w:tcW w:type="dxa" w:w="8136"/>
            <w:vAlign w:val="center"/>
            <w:tcMar>
              <w:top w:w="90" w:type="dxa"/>
              <w:start w:w="110" w:type="dxa"/>
              <w:bottom w:w="90" w:type="dxa"/>
              <w:end w:w="110" w:type="dxa"/>
            </w:tcMar>
            <w:shd w:fill="F2F6FA"/>
          </w:tcPr>
          <w:p>
            <w:pPr>
              <w:spacing w:after="40"/>
            </w:pPr>
            <w:r>
              <w:rPr>
                <w:rFonts w:ascii="Arial" w:hAnsi="Arial" w:eastAsia="Microsoft YaHei"/>
                <w:sz w:val="17"/>
              </w:rPr>
              <w:t>Consent statement, task sheet, observation form, post-test questionnaire and issue log.</w:t>
            </w:r>
          </w:p>
        </w:tc>
      </w:tr>
      <w:tr>
        <w:tc>
          <w:tcPr>
            <w:tcW w:type="dxa" w:w="2232"/>
            <w:vAlign w:val="center"/>
            <w:tcMar>
              <w:top w:w="90" w:type="dxa"/>
              <w:start w:w="110" w:type="dxa"/>
              <w:bottom w:w="90" w:type="dxa"/>
              <w:end w:w="110" w:type="dxa"/>
            </w:tcMar>
          </w:tcPr>
          <w:p>
            <w:pPr>
              <w:spacing w:after="40"/>
            </w:pPr>
            <w:r>
              <w:rPr>
                <w:rFonts w:ascii="Arial" w:hAnsi="Arial" w:eastAsia="Microsoft YaHei"/>
                <w:sz w:val="17"/>
              </w:rPr>
              <w:t>Environment</w:t>
            </w:r>
          </w:p>
        </w:tc>
        <w:tc>
          <w:tcPr>
            <w:tcW w:type="dxa" w:w="8136"/>
            <w:vAlign w:val="center"/>
            <w:tcMar>
              <w:top w:w="90" w:type="dxa"/>
              <w:start w:w="110" w:type="dxa"/>
              <w:bottom w:w="90" w:type="dxa"/>
              <w:end w:w="110" w:type="dxa"/>
            </w:tcMar>
          </w:tcPr>
          <w:p>
            <w:pPr>
              <w:spacing w:after="40"/>
            </w:pPr>
            <w:r>
              <w:rPr>
                <w:rFonts w:ascii="Arial" w:hAnsi="Arial" w:eastAsia="Microsoft YaHei"/>
                <w:sz w:val="17"/>
              </w:rPr>
              <w:t>Same device and display settings where practical; optional LLM host status recorded.</w:t>
            </w:r>
          </w:p>
        </w:tc>
      </w:tr>
    </w:tbl>
    <w:p/>
    <w:p>
      <w:r>
        <w:br w:type="page"/>
      </w:r>
    </w:p>
    <w:p>
      <w:pPr>
        <w:pStyle w:val="Heading1"/>
      </w:pPr>
      <w:r>
        <w:t>6 Standard session procedure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Stage</w:t>
            </w:r>
          </w:p>
        </w:tc>
        <w:tc>
          <w:tcPr>
            <w:tcW w:type="dxa" w:w="936"/>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Time</w:t>
            </w:r>
          </w:p>
        </w:tc>
        <w:tc>
          <w:tcPr>
            <w:tcW w:type="dxa" w:w="4320"/>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Facilitator action</w:t>
            </w:r>
          </w:p>
        </w:tc>
        <w:tc>
          <w:tcPr>
            <w:tcW w:type="dxa" w:w="3600"/>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Evidence to capture</w:t>
            </w:r>
          </w:p>
        </w:tc>
      </w:tr>
      <w:tr>
        <w:tc>
          <w:tcPr>
            <w:tcW w:type="dxa" w:w="1512"/>
            <w:vAlign w:val="center"/>
            <w:tcMar>
              <w:top w:w="90" w:type="dxa"/>
              <w:start w:w="110" w:type="dxa"/>
              <w:bottom w:w="90" w:type="dxa"/>
              <w:end w:w="110" w:type="dxa"/>
            </w:tcMar>
          </w:tcPr>
          <w:p>
            <w:pPr>
              <w:spacing w:after="40"/>
            </w:pPr>
            <w:r>
              <w:rPr>
                <w:rFonts w:ascii="Arial" w:hAnsi="Arial" w:eastAsia="Microsoft YaHei"/>
                <w:sz w:val="17"/>
              </w:rPr>
              <w:t>Welcome and consent</w:t>
            </w:r>
          </w:p>
        </w:tc>
        <w:tc>
          <w:tcPr>
            <w:tcW w:type="dxa" w:w="936"/>
            <w:vAlign w:val="center"/>
            <w:tcMar>
              <w:top w:w="90" w:type="dxa"/>
              <w:start w:w="110" w:type="dxa"/>
              <w:bottom w:w="90" w:type="dxa"/>
              <w:end w:w="110" w:type="dxa"/>
            </w:tcMar>
          </w:tcPr>
          <w:p>
            <w:pPr>
              <w:spacing w:after="40"/>
            </w:pPr>
            <w:r>
              <w:rPr>
                <w:rFonts w:ascii="Arial" w:hAnsi="Arial" w:eastAsia="Microsoft YaHei"/>
                <w:sz w:val="17"/>
              </w:rPr>
              <w:t>3 min</w:t>
            </w:r>
          </w:p>
        </w:tc>
        <w:tc>
          <w:tcPr>
            <w:tcW w:type="dxa" w:w="4320"/>
            <w:vAlign w:val="center"/>
            <w:tcMar>
              <w:top w:w="90" w:type="dxa"/>
              <w:start w:w="110" w:type="dxa"/>
              <w:bottom w:w="90" w:type="dxa"/>
              <w:end w:w="110" w:type="dxa"/>
            </w:tcMar>
          </w:tcPr>
          <w:p>
            <w:pPr>
              <w:spacing w:after="40"/>
            </w:pPr>
            <w:r>
              <w:rPr>
                <w:rFonts w:ascii="Arial" w:hAnsi="Arial" w:eastAsia="Microsoft YaHei"/>
                <w:sz w:val="17"/>
              </w:rPr>
              <w:t>Explain the study and obtain consent. Ask about prior situation-puzzle experience.</w:t>
            </w:r>
          </w:p>
        </w:tc>
        <w:tc>
          <w:tcPr>
            <w:tcW w:type="dxa" w:w="3600"/>
            <w:vAlign w:val="center"/>
            <w:tcMar>
              <w:top w:w="90" w:type="dxa"/>
              <w:start w:w="110" w:type="dxa"/>
              <w:bottom w:w="90" w:type="dxa"/>
              <w:end w:w="110" w:type="dxa"/>
            </w:tcMar>
          </w:tcPr>
          <w:p>
            <w:pPr>
              <w:spacing w:after="40"/>
            </w:pPr>
            <w:r>
              <w:rPr>
                <w:rFonts w:ascii="Arial" w:hAnsi="Arial" w:eastAsia="Microsoft YaHei"/>
                <w:sz w:val="17"/>
              </w:rPr>
              <w:t>Participant ID, consent, experience category</w:t>
            </w:r>
          </w:p>
        </w:tc>
      </w:tr>
      <w:tr>
        <w:tc>
          <w:tcPr>
            <w:tcW w:type="dxa" w:w="1512"/>
            <w:vAlign w:val="center"/>
            <w:tcMar>
              <w:top w:w="90" w:type="dxa"/>
              <w:start w:w="110" w:type="dxa"/>
              <w:bottom w:w="90" w:type="dxa"/>
              <w:end w:w="110" w:type="dxa"/>
            </w:tcMar>
            <w:shd w:fill="F2F6FA"/>
          </w:tcPr>
          <w:p>
            <w:pPr>
              <w:spacing w:after="40"/>
            </w:pPr>
            <w:r>
              <w:rPr>
                <w:rFonts w:ascii="Arial" w:hAnsi="Arial" w:eastAsia="Microsoft YaHei"/>
                <w:sz w:val="17"/>
              </w:rPr>
              <w:t>First impression</w:t>
            </w:r>
          </w:p>
        </w:tc>
        <w:tc>
          <w:tcPr>
            <w:tcW w:type="dxa" w:w="936"/>
            <w:vAlign w:val="center"/>
            <w:tcMar>
              <w:top w:w="90" w:type="dxa"/>
              <w:start w:w="110" w:type="dxa"/>
              <w:bottom w:w="90" w:type="dxa"/>
              <w:end w:w="110" w:type="dxa"/>
            </w:tcMar>
            <w:shd w:fill="F2F6FA"/>
          </w:tcPr>
          <w:p>
            <w:pPr>
              <w:spacing w:after="40"/>
            </w:pPr>
            <w:r>
              <w:rPr>
                <w:rFonts w:ascii="Arial" w:hAnsi="Arial" w:eastAsia="Microsoft YaHei"/>
                <w:sz w:val="17"/>
              </w:rPr>
              <w:t>2 min</w:t>
            </w:r>
          </w:p>
        </w:tc>
        <w:tc>
          <w:tcPr>
            <w:tcW w:type="dxa" w:w="4320"/>
            <w:vAlign w:val="center"/>
            <w:tcMar>
              <w:top w:w="90" w:type="dxa"/>
              <w:start w:w="110" w:type="dxa"/>
              <w:bottom w:w="90" w:type="dxa"/>
              <w:end w:w="110" w:type="dxa"/>
            </w:tcMar>
            <w:shd w:fill="F2F6FA"/>
          </w:tcPr>
          <w:p>
            <w:pPr>
              <w:spacing w:after="40"/>
            </w:pPr>
            <w:r>
              <w:rPr>
                <w:rFonts w:ascii="Arial" w:hAnsi="Arial" w:eastAsia="Microsoft YaHei"/>
                <w:sz w:val="17"/>
              </w:rPr>
              <w:t>Show the opening screen. Ask the participant to describe what they think the game requires.</w:t>
            </w:r>
          </w:p>
        </w:tc>
        <w:tc>
          <w:tcPr>
            <w:tcW w:type="dxa" w:w="3600"/>
            <w:vAlign w:val="center"/>
            <w:tcMar>
              <w:top w:w="90" w:type="dxa"/>
              <w:start w:w="110" w:type="dxa"/>
              <w:bottom w:w="90" w:type="dxa"/>
              <w:end w:w="110" w:type="dxa"/>
            </w:tcMar>
            <w:shd w:fill="F2F6FA"/>
          </w:tcPr>
          <w:p>
            <w:pPr>
              <w:spacing w:after="40"/>
            </w:pPr>
            <w:r>
              <w:rPr>
                <w:rFonts w:ascii="Arial" w:hAnsi="Arial" w:eastAsia="Microsoft YaHei"/>
                <w:sz w:val="17"/>
              </w:rPr>
              <w:t>Expectation, unclear language, first action</w:t>
            </w:r>
          </w:p>
        </w:tc>
      </w:tr>
      <w:tr>
        <w:tc>
          <w:tcPr>
            <w:tcW w:type="dxa" w:w="1512"/>
            <w:vAlign w:val="center"/>
            <w:tcMar>
              <w:top w:w="90" w:type="dxa"/>
              <w:start w:w="110" w:type="dxa"/>
              <w:bottom w:w="90" w:type="dxa"/>
              <w:end w:w="110" w:type="dxa"/>
            </w:tcMar>
          </w:tcPr>
          <w:p>
            <w:pPr>
              <w:spacing w:after="40"/>
            </w:pPr>
            <w:r>
              <w:rPr>
                <w:rFonts w:ascii="Arial" w:hAnsi="Arial" w:eastAsia="Microsoft YaHei"/>
                <w:sz w:val="17"/>
              </w:rPr>
              <w:t>Onboarding and identity</w:t>
            </w:r>
          </w:p>
        </w:tc>
        <w:tc>
          <w:tcPr>
            <w:tcW w:type="dxa" w:w="936"/>
            <w:vAlign w:val="center"/>
            <w:tcMar>
              <w:top w:w="90" w:type="dxa"/>
              <w:start w:w="110" w:type="dxa"/>
              <w:bottom w:w="90" w:type="dxa"/>
              <w:end w:w="110" w:type="dxa"/>
            </w:tcMar>
          </w:tcPr>
          <w:p>
            <w:pPr>
              <w:spacing w:after="40"/>
            </w:pPr>
            <w:r>
              <w:rPr>
                <w:rFonts w:ascii="Arial" w:hAnsi="Arial" w:eastAsia="Microsoft YaHei"/>
                <w:sz w:val="17"/>
              </w:rPr>
              <w:t>4 min</w:t>
            </w:r>
          </w:p>
        </w:tc>
        <w:tc>
          <w:tcPr>
            <w:tcW w:type="dxa" w:w="4320"/>
            <w:vAlign w:val="center"/>
            <w:tcMar>
              <w:top w:w="90" w:type="dxa"/>
              <w:start w:w="110" w:type="dxa"/>
              <w:bottom w:w="90" w:type="dxa"/>
              <w:end w:w="110" w:type="dxa"/>
            </w:tcMar>
          </w:tcPr>
          <w:p>
            <w:pPr>
              <w:spacing w:after="40"/>
            </w:pPr>
            <w:r>
              <w:rPr>
                <w:rFonts w:ascii="Arial" w:hAnsi="Arial" w:eastAsia="Microsoft YaHei"/>
                <w:sz w:val="17"/>
              </w:rPr>
              <w:t>Ask the participant to begin and interpret the identity card. Do not explain unless blocked.</w:t>
            </w:r>
          </w:p>
        </w:tc>
        <w:tc>
          <w:tcPr>
            <w:tcW w:type="dxa" w:w="3600"/>
            <w:vAlign w:val="center"/>
            <w:tcMar>
              <w:top w:w="90" w:type="dxa"/>
              <w:start w:w="110" w:type="dxa"/>
              <w:bottom w:w="90" w:type="dxa"/>
              <w:end w:w="110" w:type="dxa"/>
            </w:tcMar>
          </w:tcPr>
          <w:p>
            <w:pPr>
              <w:spacing w:after="40"/>
            </w:pPr>
            <w:r>
              <w:rPr>
                <w:rFonts w:ascii="Arial" w:hAnsi="Arial" w:eastAsia="Microsoft YaHei"/>
                <w:sz w:val="17"/>
              </w:rPr>
              <w:t>Completion, errors, assistance, comments</w:t>
            </w:r>
          </w:p>
        </w:tc>
      </w:tr>
      <w:tr>
        <w:tc>
          <w:tcPr>
            <w:tcW w:type="dxa" w:w="1512"/>
            <w:vAlign w:val="center"/>
            <w:tcMar>
              <w:top w:w="90" w:type="dxa"/>
              <w:start w:w="110" w:type="dxa"/>
              <w:bottom w:w="90" w:type="dxa"/>
              <w:end w:w="110" w:type="dxa"/>
            </w:tcMar>
            <w:shd w:fill="F2F6FA"/>
          </w:tcPr>
          <w:p>
            <w:pPr>
              <w:spacing w:after="40"/>
            </w:pPr>
            <w:r>
              <w:rPr>
                <w:rFonts w:ascii="Arial" w:hAnsi="Arial" w:eastAsia="Microsoft YaHei"/>
                <w:sz w:val="17"/>
              </w:rPr>
              <w:t>Case selection</w:t>
            </w:r>
          </w:p>
        </w:tc>
        <w:tc>
          <w:tcPr>
            <w:tcW w:type="dxa" w:w="936"/>
            <w:vAlign w:val="center"/>
            <w:tcMar>
              <w:top w:w="90" w:type="dxa"/>
              <w:start w:w="110" w:type="dxa"/>
              <w:bottom w:w="90" w:type="dxa"/>
              <w:end w:w="110" w:type="dxa"/>
            </w:tcMar>
            <w:shd w:fill="F2F6FA"/>
          </w:tcPr>
          <w:p>
            <w:pPr>
              <w:spacing w:after="40"/>
            </w:pPr>
            <w:r>
              <w:rPr>
                <w:rFonts w:ascii="Arial" w:hAnsi="Arial" w:eastAsia="Microsoft YaHei"/>
                <w:sz w:val="17"/>
              </w:rPr>
              <w:t>3 min</w:t>
            </w:r>
          </w:p>
        </w:tc>
        <w:tc>
          <w:tcPr>
            <w:tcW w:type="dxa" w:w="4320"/>
            <w:vAlign w:val="center"/>
            <w:tcMar>
              <w:top w:w="90" w:type="dxa"/>
              <w:start w:w="110" w:type="dxa"/>
              <w:bottom w:w="90" w:type="dxa"/>
              <w:end w:w="110" w:type="dxa"/>
            </w:tcMar>
            <w:shd w:fill="F2F6FA"/>
          </w:tcPr>
          <w:p>
            <w:pPr>
              <w:spacing w:after="40"/>
            </w:pPr>
            <w:r>
              <w:rPr>
                <w:rFonts w:ascii="Arial" w:hAnsi="Arial" w:eastAsia="Microsoft YaHei"/>
                <w:sz w:val="17"/>
              </w:rPr>
              <w:t>Ask the participant to select a case and explain the choice.</w:t>
            </w:r>
          </w:p>
        </w:tc>
        <w:tc>
          <w:tcPr>
            <w:tcW w:type="dxa" w:w="3600"/>
            <w:vAlign w:val="center"/>
            <w:tcMar>
              <w:top w:w="90" w:type="dxa"/>
              <w:start w:w="110" w:type="dxa"/>
              <w:bottom w:w="90" w:type="dxa"/>
              <w:end w:w="110" w:type="dxa"/>
            </w:tcMar>
            <w:shd w:fill="F2F6FA"/>
          </w:tcPr>
          <w:p>
            <w:pPr>
              <w:spacing w:after="40"/>
            </w:pPr>
            <w:r>
              <w:rPr>
                <w:rFonts w:ascii="Arial" w:hAnsi="Arial" w:eastAsia="Microsoft YaHei"/>
                <w:sz w:val="17"/>
              </w:rPr>
              <w:t>Navigation path, selection clarity</w:t>
            </w:r>
          </w:p>
        </w:tc>
      </w:tr>
      <w:tr>
        <w:tc>
          <w:tcPr>
            <w:tcW w:type="dxa" w:w="1512"/>
            <w:vAlign w:val="center"/>
            <w:tcMar>
              <w:top w:w="90" w:type="dxa"/>
              <w:start w:w="110" w:type="dxa"/>
              <w:bottom w:w="90" w:type="dxa"/>
              <w:end w:w="110" w:type="dxa"/>
            </w:tcMar>
          </w:tcPr>
          <w:p>
            <w:pPr>
              <w:spacing w:after="40"/>
            </w:pPr>
            <w:r>
              <w:rPr>
                <w:rFonts w:ascii="Arial" w:hAnsi="Arial" w:eastAsia="Microsoft YaHei"/>
                <w:sz w:val="17"/>
              </w:rPr>
              <w:t>Investigation loop</w:t>
            </w:r>
          </w:p>
        </w:tc>
        <w:tc>
          <w:tcPr>
            <w:tcW w:type="dxa" w:w="936"/>
            <w:vAlign w:val="center"/>
            <w:tcMar>
              <w:top w:w="90" w:type="dxa"/>
              <w:start w:w="110" w:type="dxa"/>
              <w:bottom w:w="90" w:type="dxa"/>
              <w:end w:w="110" w:type="dxa"/>
            </w:tcMar>
          </w:tcPr>
          <w:p>
            <w:pPr>
              <w:spacing w:after="40"/>
            </w:pPr>
            <w:r>
              <w:rPr>
                <w:rFonts w:ascii="Arial" w:hAnsi="Arial" w:eastAsia="Microsoft YaHei"/>
                <w:sz w:val="17"/>
              </w:rPr>
              <w:t>10-15 min</w:t>
            </w:r>
          </w:p>
        </w:tc>
        <w:tc>
          <w:tcPr>
            <w:tcW w:type="dxa" w:w="4320"/>
            <w:vAlign w:val="center"/>
            <w:tcMar>
              <w:top w:w="90" w:type="dxa"/>
              <w:start w:w="110" w:type="dxa"/>
              <w:bottom w:w="90" w:type="dxa"/>
              <w:end w:w="110" w:type="dxa"/>
            </w:tcMar>
          </w:tcPr>
          <w:p>
            <w:pPr>
              <w:spacing w:after="40"/>
            </w:pPr>
            <w:r>
              <w:rPr>
                <w:rFonts w:ascii="Arial" w:hAnsi="Arial" w:eastAsia="Microsoft YaHei"/>
                <w:sz w:val="17"/>
              </w:rPr>
              <w:t>Ask the participant to investigate. Use neutral prompts only.</w:t>
            </w:r>
          </w:p>
        </w:tc>
        <w:tc>
          <w:tcPr>
            <w:tcW w:type="dxa" w:w="3600"/>
            <w:vAlign w:val="center"/>
            <w:tcMar>
              <w:top w:w="90" w:type="dxa"/>
              <w:start w:w="110" w:type="dxa"/>
              <w:bottom w:w="90" w:type="dxa"/>
              <w:end w:w="110" w:type="dxa"/>
            </w:tcMar>
          </w:tcPr>
          <w:p>
            <w:pPr>
              <w:spacing w:after="40"/>
            </w:pPr>
            <w:r>
              <w:rPr>
                <w:rFonts w:ascii="Arial" w:hAnsi="Arial" w:eastAsia="Microsoft YaHei"/>
                <w:sz w:val="17"/>
              </w:rPr>
              <w:t>Questions asked, clue use, confusion, ability use, limits</w:t>
            </w:r>
          </w:p>
        </w:tc>
      </w:tr>
      <w:tr>
        <w:tc>
          <w:tcPr>
            <w:tcW w:type="dxa" w:w="1512"/>
            <w:vAlign w:val="center"/>
            <w:tcMar>
              <w:top w:w="90" w:type="dxa"/>
              <w:start w:w="110" w:type="dxa"/>
              <w:bottom w:w="90" w:type="dxa"/>
              <w:end w:w="110" w:type="dxa"/>
            </w:tcMar>
            <w:shd w:fill="F2F6FA"/>
          </w:tcPr>
          <w:p>
            <w:pPr>
              <w:spacing w:after="40"/>
            </w:pPr>
            <w:r>
              <w:rPr>
                <w:rFonts w:ascii="Arial" w:hAnsi="Arial" w:eastAsia="Microsoft YaHei"/>
                <w:sz w:val="17"/>
              </w:rPr>
              <w:t>Final judgement</w:t>
            </w:r>
          </w:p>
        </w:tc>
        <w:tc>
          <w:tcPr>
            <w:tcW w:type="dxa" w:w="936"/>
            <w:vAlign w:val="center"/>
            <w:tcMar>
              <w:top w:w="90" w:type="dxa"/>
              <w:start w:w="110" w:type="dxa"/>
              <w:bottom w:w="90" w:type="dxa"/>
              <w:end w:w="110" w:type="dxa"/>
            </w:tcMar>
            <w:shd w:fill="F2F6FA"/>
          </w:tcPr>
          <w:p>
            <w:pPr>
              <w:spacing w:after="40"/>
            </w:pPr>
            <w:r>
              <w:rPr>
                <w:rFonts w:ascii="Arial" w:hAnsi="Arial" w:eastAsia="Microsoft YaHei"/>
                <w:sz w:val="17"/>
              </w:rPr>
              <w:t>3-5 min</w:t>
            </w:r>
          </w:p>
        </w:tc>
        <w:tc>
          <w:tcPr>
            <w:tcW w:type="dxa" w:w="4320"/>
            <w:vAlign w:val="center"/>
            <w:tcMar>
              <w:top w:w="90" w:type="dxa"/>
              <w:start w:w="110" w:type="dxa"/>
              <w:bottom w:w="90" w:type="dxa"/>
              <w:end w:w="110" w:type="dxa"/>
            </w:tcMar>
            <w:shd w:fill="F2F6FA"/>
          </w:tcPr>
          <w:p>
            <w:pPr>
              <w:spacing w:after="40"/>
            </w:pPr>
            <w:r>
              <w:rPr>
                <w:rFonts w:ascii="Arial" w:hAnsi="Arial" w:eastAsia="Microsoft YaHei"/>
                <w:sz w:val="17"/>
              </w:rPr>
              <w:t>Ask the participant to submit a final judgement and review the ending.</w:t>
            </w:r>
          </w:p>
        </w:tc>
        <w:tc>
          <w:tcPr>
            <w:tcW w:type="dxa" w:w="3600"/>
            <w:vAlign w:val="center"/>
            <w:tcMar>
              <w:top w:w="90" w:type="dxa"/>
              <w:start w:w="110" w:type="dxa"/>
              <w:bottom w:w="90" w:type="dxa"/>
              <w:end w:w="110" w:type="dxa"/>
            </w:tcMar>
            <w:shd w:fill="F2F6FA"/>
          </w:tcPr>
          <w:p>
            <w:pPr>
              <w:spacing w:after="40"/>
            </w:pPr>
            <w:r>
              <w:rPr>
                <w:rFonts w:ascii="Arial" w:hAnsi="Arial" w:eastAsia="Microsoft YaHei"/>
                <w:sz w:val="17"/>
              </w:rPr>
              <w:t>Confidence, fairness, understanding</w:t>
            </w:r>
          </w:p>
        </w:tc>
      </w:tr>
      <w:tr>
        <w:tc>
          <w:tcPr>
            <w:tcW w:type="dxa" w:w="1512"/>
            <w:vAlign w:val="center"/>
            <w:tcMar>
              <w:top w:w="90" w:type="dxa"/>
              <w:start w:w="110" w:type="dxa"/>
              <w:bottom w:w="90" w:type="dxa"/>
              <w:end w:w="110" w:type="dxa"/>
            </w:tcMar>
          </w:tcPr>
          <w:p>
            <w:pPr>
              <w:spacing w:after="40"/>
            </w:pPr>
            <w:r>
              <w:rPr>
                <w:rFonts w:ascii="Arial" w:hAnsi="Arial" w:eastAsia="Microsoft YaHei"/>
                <w:sz w:val="17"/>
              </w:rPr>
              <w:t>Questionnaire and debrief</w:t>
            </w:r>
          </w:p>
        </w:tc>
        <w:tc>
          <w:tcPr>
            <w:tcW w:type="dxa" w:w="936"/>
            <w:vAlign w:val="center"/>
            <w:tcMar>
              <w:top w:w="90" w:type="dxa"/>
              <w:start w:w="110" w:type="dxa"/>
              <w:bottom w:w="90" w:type="dxa"/>
              <w:end w:w="110" w:type="dxa"/>
            </w:tcMar>
          </w:tcPr>
          <w:p>
            <w:pPr>
              <w:spacing w:after="40"/>
            </w:pPr>
            <w:r>
              <w:rPr>
                <w:rFonts w:ascii="Arial" w:hAnsi="Arial" w:eastAsia="Microsoft YaHei"/>
                <w:sz w:val="17"/>
              </w:rPr>
              <w:t>5 min</w:t>
            </w:r>
          </w:p>
        </w:tc>
        <w:tc>
          <w:tcPr>
            <w:tcW w:type="dxa" w:w="4320"/>
            <w:vAlign w:val="center"/>
            <w:tcMar>
              <w:top w:w="90" w:type="dxa"/>
              <w:start w:w="110" w:type="dxa"/>
              <w:bottom w:w="90" w:type="dxa"/>
              <w:end w:w="110" w:type="dxa"/>
            </w:tcMar>
          </w:tcPr>
          <w:p>
            <w:pPr>
              <w:spacing w:after="40"/>
            </w:pPr>
            <w:r>
              <w:rPr>
                <w:rFonts w:ascii="Arial" w:hAnsi="Arial" w:eastAsia="Microsoft YaHei"/>
                <w:sz w:val="17"/>
              </w:rPr>
              <w:t>Administer the short questionnaire and ask for one priority improvement.</w:t>
            </w:r>
          </w:p>
        </w:tc>
        <w:tc>
          <w:tcPr>
            <w:tcW w:type="dxa" w:w="3600"/>
            <w:vAlign w:val="center"/>
            <w:tcMar>
              <w:top w:w="90" w:type="dxa"/>
              <w:start w:w="110" w:type="dxa"/>
              <w:bottom w:w="90" w:type="dxa"/>
              <w:end w:w="110" w:type="dxa"/>
            </w:tcMar>
          </w:tcPr>
          <w:p>
            <w:pPr>
              <w:spacing w:after="40"/>
            </w:pPr>
            <w:r>
              <w:rPr>
                <w:rFonts w:ascii="Arial" w:hAnsi="Arial" w:eastAsia="Microsoft YaHei"/>
                <w:sz w:val="17"/>
              </w:rPr>
              <w:t>Ratings, explanation, improvement priority</w:t>
            </w:r>
          </w:p>
        </w:tc>
      </w:tr>
    </w:tbl>
    <w:p/>
    <w:p>
      <w:pPr>
        <w:pStyle w:val="Heading1"/>
      </w:pPr>
      <w:r>
        <w:t>7 Facilitator script</w:t>
      </w:r>
    </w:p>
    <w:p>
      <w:r>
        <w:t>Opening script. “Thank you for taking part. We are testing the prototype, not testing you. Please try to complete the game as you normally would and say what you are thinking. I may stay quiet so I do not influence you. You can stop at any time. We will record anonymised notes about what happens.”</w:t>
      </w:r>
    </w:p>
    <w:p>
      <w:r>
        <w:t>Neutral prompts. Use only when needed: “What are you looking for?”, “What do you expect that control to do?”, “What would you do next?”, and “Please continue in the way that makes most sense to you.”</w:t>
      </w:r>
    </w:p>
    <w:p>
      <w:r>
        <w:t>Avoid. Do not explain the correct route, praise a specific choice, suggest that a feature is important, or ask leading questions such as “Was the identity ability useful?” before the participant has commented independently.</w:t>
      </w:r>
    </w:p>
    <w:p>
      <w:pPr>
        <w:pStyle w:val="Heading1"/>
      </w:pPr>
      <w:r>
        <w:t>8 Tasks and success criteria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Task</w:t>
            </w:r>
          </w:p>
        </w:tc>
        <w:tc>
          <w:tcPr>
            <w:tcW w:type="dxa" w:w="4104"/>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Success evidence</w:t>
            </w:r>
          </w:p>
        </w:tc>
        <w:tc>
          <w:tcPr>
            <w:tcW w:type="dxa" w:w="3960"/>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Record as a problem when</w:t>
            </w:r>
          </w:p>
        </w:tc>
      </w:tr>
      <w:tr>
        <w:tc>
          <w:tcPr>
            <w:tcW w:type="dxa" w:w="2232"/>
            <w:vAlign w:val="center"/>
            <w:tcMar>
              <w:top w:w="90" w:type="dxa"/>
              <w:start w:w="110" w:type="dxa"/>
              <w:bottom w:w="90" w:type="dxa"/>
              <w:end w:w="110" w:type="dxa"/>
            </w:tcMar>
          </w:tcPr>
          <w:p>
            <w:pPr>
              <w:spacing w:after="40"/>
            </w:pPr>
            <w:r>
              <w:rPr>
                <w:rFonts w:ascii="Arial" w:hAnsi="Arial" w:eastAsia="Microsoft YaHei"/>
                <w:sz w:val="17"/>
              </w:rPr>
              <w:t>Start and understand the goal</w:t>
            </w:r>
          </w:p>
        </w:tc>
        <w:tc>
          <w:tcPr>
            <w:tcW w:type="dxa" w:w="4104"/>
            <w:vAlign w:val="center"/>
            <w:tcMar>
              <w:top w:w="90" w:type="dxa"/>
              <w:start w:w="110" w:type="dxa"/>
              <w:bottom w:w="90" w:type="dxa"/>
              <w:end w:w="110" w:type="dxa"/>
            </w:tcMar>
          </w:tcPr>
          <w:p>
            <w:pPr>
              <w:spacing w:after="40"/>
            </w:pPr>
            <w:r>
              <w:rPr>
                <w:rFonts w:ascii="Arial" w:hAnsi="Arial" w:eastAsia="Microsoft YaHei"/>
                <w:sz w:val="17"/>
              </w:rPr>
              <w:t>Participant begins and describes the basic goal without explanation.</w:t>
            </w:r>
          </w:p>
        </w:tc>
        <w:tc>
          <w:tcPr>
            <w:tcW w:type="dxa" w:w="3960"/>
            <w:vAlign w:val="center"/>
            <w:tcMar>
              <w:top w:w="90" w:type="dxa"/>
              <w:start w:w="110" w:type="dxa"/>
              <w:bottom w:w="90" w:type="dxa"/>
              <w:end w:w="110" w:type="dxa"/>
            </w:tcMar>
          </w:tcPr>
          <w:p>
            <w:pPr>
              <w:spacing w:after="40"/>
            </w:pPr>
            <w:r>
              <w:rPr>
                <w:rFonts w:ascii="Arial" w:hAnsi="Arial" w:eastAsia="Microsoft YaHei"/>
                <w:sz w:val="17"/>
              </w:rPr>
              <w:t>Cannot identify the next action or misunderstands the goal.</w:t>
            </w:r>
          </w:p>
        </w:tc>
      </w:tr>
      <w:tr>
        <w:tc>
          <w:tcPr>
            <w:tcW w:type="dxa" w:w="2232"/>
            <w:vAlign w:val="center"/>
            <w:tcMar>
              <w:top w:w="90" w:type="dxa"/>
              <w:start w:w="110" w:type="dxa"/>
              <w:bottom w:w="90" w:type="dxa"/>
              <w:end w:w="110" w:type="dxa"/>
            </w:tcMar>
            <w:shd w:fill="F2F6FA"/>
          </w:tcPr>
          <w:p>
            <w:pPr>
              <w:spacing w:after="40"/>
            </w:pPr>
            <w:r>
              <w:rPr>
                <w:rFonts w:ascii="Arial" w:hAnsi="Arial" w:eastAsia="Microsoft YaHei"/>
                <w:sz w:val="17"/>
              </w:rPr>
              <w:t>Interpret identity card</w:t>
            </w:r>
          </w:p>
        </w:tc>
        <w:tc>
          <w:tcPr>
            <w:tcW w:type="dxa" w:w="4104"/>
            <w:vAlign w:val="center"/>
            <w:tcMar>
              <w:top w:w="90" w:type="dxa"/>
              <w:start w:w="110" w:type="dxa"/>
              <w:bottom w:w="90" w:type="dxa"/>
              <w:end w:w="110" w:type="dxa"/>
            </w:tcMar>
            <w:shd w:fill="F2F6FA"/>
          </w:tcPr>
          <w:p>
            <w:pPr>
              <w:spacing w:after="40"/>
            </w:pPr>
            <w:r>
              <w:rPr>
                <w:rFonts w:ascii="Arial" w:hAnsi="Arial" w:eastAsia="Microsoft YaHei"/>
                <w:sz w:val="17"/>
              </w:rPr>
              <w:t>Participant identifies the card role or ability and when it may be used.</w:t>
            </w:r>
          </w:p>
        </w:tc>
        <w:tc>
          <w:tcPr>
            <w:tcW w:type="dxa" w:w="3960"/>
            <w:vAlign w:val="center"/>
            <w:tcMar>
              <w:top w:w="90" w:type="dxa"/>
              <w:start w:w="110" w:type="dxa"/>
              <w:bottom w:w="90" w:type="dxa"/>
              <w:end w:w="110" w:type="dxa"/>
            </w:tcMar>
            <w:shd w:fill="F2F6FA"/>
          </w:tcPr>
          <w:p>
            <w:pPr>
              <w:spacing w:after="40"/>
            </w:pPr>
            <w:r>
              <w:rPr>
                <w:rFonts w:ascii="Arial" w:hAnsi="Arial" w:eastAsia="Microsoft YaHei"/>
                <w:sz w:val="17"/>
              </w:rPr>
              <w:t>Ability purpose, timing or one-use limit is unclear.</w:t>
            </w:r>
          </w:p>
        </w:tc>
      </w:tr>
      <w:tr>
        <w:tc>
          <w:tcPr>
            <w:tcW w:type="dxa" w:w="2232"/>
            <w:vAlign w:val="center"/>
            <w:tcMar>
              <w:top w:w="90" w:type="dxa"/>
              <w:start w:w="110" w:type="dxa"/>
              <w:bottom w:w="90" w:type="dxa"/>
              <w:end w:w="110" w:type="dxa"/>
            </w:tcMar>
          </w:tcPr>
          <w:p>
            <w:pPr>
              <w:spacing w:after="40"/>
            </w:pPr>
            <w:r>
              <w:rPr>
                <w:rFonts w:ascii="Arial" w:hAnsi="Arial" w:eastAsia="Microsoft YaHei"/>
                <w:sz w:val="17"/>
              </w:rPr>
              <w:t>Select and begin a case</w:t>
            </w:r>
          </w:p>
        </w:tc>
        <w:tc>
          <w:tcPr>
            <w:tcW w:type="dxa" w:w="4104"/>
            <w:vAlign w:val="center"/>
            <w:tcMar>
              <w:top w:w="90" w:type="dxa"/>
              <w:start w:w="110" w:type="dxa"/>
              <w:bottom w:w="90" w:type="dxa"/>
              <w:end w:w="110" w:type="dxa"/>
            </w:tcMar>
          </w:tcPr>
          <w:p>
            <w:pPr>
              <w:spacing w:after="40"/>
            </w:pPr>
            <w:r>
              <w:rPr>
                <w:rFonts w:ascii="Arial" w:hAnsi="Arial" w:eastAsia="Microsoft YaHei"/>
                <w:sz w:val="17"/>
              </w:rPr>
              <w:t>Participant chooses a case and enters the investigation flow.</w:t>
            </w:r>
          </w:p>
        </w:tc>
        <w:tc>
          <w:tcPr>
            <w:tcW w:type="dxa" w:w="3960"/>
            <w:vAlign w:val="center"/>
            <w:tcMar>
              <w:top w:w="90" w:type="dxa"/>
              <w:start w:w="110" w:type="dxa"/>
              <w:bottom w:w="90" w:type="dxa"/>
              <w:end w:w="110" w:type="dxa"/>
            </w:tcMar>
          </w:tcPr>
          <w:p>
            <w:pPr>
              <w:spacing w:after="40"/>
            </w:pPr>
            <w:r>
              <w:rPr>
                <w:rFonts w:ascii="Arial" w:hAnsi="Arial" w:eastAsia="Microsoft YaHei"/>
                <w:sz w:val="17"/>
              </w:rPr>
              <w:t>Selection, difficulty label or start control is unclear.</w:t>
            </w:r>
          </w:p>
        </w:tc>
      </w:tr>
      <w:tr>
        <w:tc>
          <w:tcPr>
            <w:tcW w:type="dxa" w:w="2232"/>
            <w:vAlign w:val="center"/>
            <w:tcMar>
              <w:top w:w="90" w:type="dxa"/>
              <w:start w:w="110" w:type="dxa"/>
              <w:bottom w:w="90" w:type="dxa"/>
              <w:end w:w="110" w:type="dxa"/>
            </w:tcMar>
            <w:shd w:fill="F2F6FA"/>
          </w:tcPr>
          <w:p>
            <w:pPr>
              <w:spacing w:after="40"/>
            </w:pPr>
            <w:r>
              <w:rPr>
                <w:rFonts w:ascii="Arial" w:hAnsi="Arial" w:eastAsia="Microsoft YaHei"/>
                <w:sz w:val="17"/>
              </w:rPr>
              <w:t>Investigate and unlock clues</w:t>
            </w:r>
          </w:p>
        </w:tc>
        <w:tc>
          <w:tcPr>
            <w:tcW w:type="dxa" w:w="4104"/>
            <w:vAlign w:val="center"/>
            <w:tcMar>
              <w:top w:w="90" w:type="dxa"/>
              <w:start w:w="110" w:type="dxa"/>
              <w:bottom w:w="90" w:type="dxa"/>
              <w:end w:w="110" w:type="dxa"/>
            </w:tcMar>
            <w:shd w:fill="F2F6FA"/>
          </w:tcPr>
          <w:p>
            <w:pPr>
              <w:spacing w:after="40"/>
            </w:pPr>
            <w:r>
              <w:rPr>
                <w:rFonts w:ascii="Arial" w:hAnsi="Arial" w:eastAsia="Microsoft YaHei"/>
                <w:sz w:val="17"/>
              </w:rPr>
              <w:t>Participant asks valid questions and understands feedback, limits and clues.</w:t>
            </w:r>
          </w:p>
        </w:tc>
        <w:tc>
          <w:tcPr>
            <w:tcW w:type="dxa" w:w="3960"/>
            <w:vAlign w:val="center"/>
            <w:tcMar>
              <w:top w:w="90" w:type="dxa"/>
              <w:start w:w="110" w:type="dxa"/>
              <w:bottom w:w="90" w:type="dxa"/>
              <w:end w:w="110" w:type="dxa"/>
            </w:tcMar>
            <w:shd w:fill="F2F6FA"/>
          </w:tcPr>
          <w:p>
            <w:pPr>
              <w:spacing w:after="40"/>
            </w:pPr>
            <w:r>
              <w:rPr>
                <w:rFonts w:ascii="Arial" w:hAnsi="Arial" w:eastAsia="Microsoft YaHei"/>
                <w:sz w:val="17"/>
              </w:rPr>
              <w:t>Repeated invalid actions, unexplained limits or missed clue state.</w:t>
            </w:r>
          </w:p>
        </w:tc>
      </w:tr>
      <w:tr>
        <w:tc>
          <w:tcPr>
            <w:tcW w:type="dxa" w:w="2232"/>
            <w:vAlign w:val="center"/>
            <w:tcMar>
              <w:top w:w="90" w:type="dxa"/>
              <w:start w:w="110" w:type="dxa"/>
              <w:bottom w:w="90" w:type="dxa"/>
              <w:end w:w="110" w:type="dxa"/>
            </w:tcMar>
          </w:tcPr>
          <w:p>
            <w:pPr>
              <w:spacing w:after="40"/>
            </w:pPr>
            <w:r>
              <w:rPr>
                <w:rFonts w:ascii="Arial" w:hAnsi="Arial" w:eastAsia="Microsoft YaHei"/>
                <w:sz w:val="17"/>
              </w:rPr>
              <w:t>Use or decline ability</w:t>
            </w:r>
          </w:p>
        </w:tc>
        <w:tc>
          <w:tcPr>
            <w:tcW w:type="dxa" w:w="4104"/>
            <w:vAlign w:val="center"/>
            <w:tcMar>
              <w:top w:w="90" w:type="dxa"/>
              <w:start w:w="110" w:type="dxa"/>
              <w:bottom w:w="90" w:type="dxa"/>
              <w:end w:w="110" w:type="dxa"/>
            </w:tcMar>
          </w:tcPr>
          <w:p>
            <w:pPr>
              <w:spacing w:after="40"/>
            </w:pPr>
            <w:r>
              <w:rPr>
                <w:rFonts w:ascii="Arial" w:hAnsi="Arial" w:eastAsia="Microsoft YaHei"/>
                <w:sz w:val="17"/>
              </w:rPr>
              <w:t>Participant makes an informed choice about the ability.</w:t>
            </w:r>
          </w:p>
        </w:tc>
        <w:tc>
          <w:tcPr>
            <w:tcW w:type="dxa" w:w="3960"/>
            <w:vAlign w:val="center"/>
            <w:tcMar>
              <w:top w:w="90" w:type="dxa"/>
              <w:start w:w="110" w:type="dxa"/>
              <w:bottom w:w="90" w:type="dxa"/>
              <w:end w:w="110" w:type="dxa"/>
            </w:tcMar>
          </w:tcPr>
          <w:p>
            <w:pPr>
              <w:spacing w:after="40"/>
            </w:pPr>
            <w:r>
              <w:rPr>
                <w:rFonts w:ascii="Arial" w:hAnsi="Arial" w:eastAsia="Microsoft YaHei"/>
                <w:sz w:val="17"/>
              </w:rPr>
              <w:t>Ability is forgotten, misunderstood or appears to have no effect.</w:t>
            </w:r>
          </w:p>
        </w:tc>
      </w:tr>
      <w:tr>
        <w:tc>
          <w:tcPr>
            <w:tcW w:type="dxa" w:w="2232"/>
            <w:vAlign w:val="center"/>
            <w:tcMar>
              <w:top w:w="90" w:type="dxa"/>
              <w:start w:w="110" w:type="dxa"/>
              <w:bottom w:w="90" w:type="dxa"/>
              <w:end w:w="110" w:type="dxa"/>
            </w:tcMar>
            <w:shd w:fill="F2F6FA"/>
          </w:tcPr>
          <w:p>
            <w:pPr>
              <w:spacing w:after="40"/>
            </w:pPr>
            <w:r>
              <w:rPr>
                <w:rFonts w:ascii="Arial" w:hAnsi="Arial" w:eastAsia="Microsoft YaHei"/>
                <w:sz w:val="17"/>
              </w:rPr>
              <w:t>Submit final judgement</w:t>
            </w:r>
          </w:p>
        </w:tc>
        <w:tc>
          <w:tcPr>
            <w:tcW w:type="dxa" w:w="4104"/>
            <w:vAlign w:val="center"/>
            <w:tcMar>
              <w:top w:w="90" w:type="dxa"/>
              <w:start w:w="110" w:type="dxa"/>
              <w:bottom w:w="90" w:type="dxa"/>
              <w:end w:w="110" w:type="dxa"/>
            </w:tcMar>
            <w:shd w:fill="F2F6FA"/>
          </w:tcPr>
          <w:p>
            <w:pPr>
              <w:spacing w:after="40"/>
            </w:pPr>
            <w:r>
              <w:rPr>
                <w:rFonts w:ascii="Arial" w:hAnsi="Arial" w:eastAsia="Microsoft YaHei"/>
                <w:sz w:val="17"/>
              </w:rPr>
              <w:t>Participant understands the required final responses and ending review.</w:t>
            </w:r>
          </w:p>
        </w:tc>
        <w:tc>
          <w:tcPr>
            <w:tcW w:type="dxa" w:w="3960"/>
            <w:vAlign w:val="center"/>
            <w:tcMar>
              <w:top w:w="90" w:type="dxa"/>
              <w:start w:w="110" w:type="dxa"/>
              <w:bottom w:w="90" w:type="dxa"/>
              <w:end w:w="110" w:type="dxa"/>
            </w:tcMar>
            <w:shd w:fill="F2F6FA"/>
          </w:tcPr>
          <w:p>
            <w:pPr>
              <w:spacing w:after="40"/>
            </w:pPr>
            <w:r>
              <w:rPr>
                <w:rFonts w:ascii="Arial" w:hAnsi="Arial" w:eastAsia="Microsoft YaHei"/>
                <w:sz w:val="17"/>
              </w:rPr>
              <w:t>Submission requirements or result explanation are unclear.</w:t>
            </w:r>
          </w:p>
        </w:tc>
      </w:tr>
    </w:tbl>
    <w:p/>
    <w:p>
      <w:r>
        <w:br w:type="page"/>
      </w:r>
    </w:p>
    <w:p>
      <w:pPr>
        <w:pStyle w:val="Heading1"/>
      </w:pPr>
      <w:r>
        <w:t>9 Observation record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240"/>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Session detail</w:t>
            </w:r>
          </w:p>
        </w:tc>
        <w:tc>
          <w:tcPr>
            <w:tcW w:type="dxa" w:w="7128"/>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Entry</w:t>
            </w:r>
          </w:p>
        </w:tc>
      </w:tr>
      <w:tr>
        <w:tc>
          <w:tcPr>
            <w:tcW w:type="dxa" w:w="3240"/>
            <w:vAlign w:val="center"/>
            <w:tcMar>
              <w:top w:w="90" w:type="dxa"/>
              <w:start w:w="110" w:type="dxa"/>
              <w:bottom w:w="90" w:type="dxa"/>
              <w:end w:w="110" w:type="dxa"/>
            </w:tcMar>
          </w:tcPr>
          <w:p>
            <w:pPr>
              <w:spacing w:after="40"/>
            </w:pPr>
            <w:r>
              <w:rPr>
                <w:rFonts w:ascii="Arial" w:hAnsi="Arial" w:eastAsia="Microsoft YaHei"/>
                <w:sz w:val="17"/>
              </w:rPr>
              <w:t>Participant ID</w:t>
            </w:r>
          </w:p>
        </w:tc>
        <w:tc>
          <w:tcPr>
            <w:tcW w:type="dxa" w:w="7128"/>
            <w:vAlign w:val="center"/>
            <w:tcMar>
              <w:top w:w="90" w:type="dxa"/>
              <w:start w:w="110" w:type="dxa"/>
              <w:bottom w:w="90" w:type="dxa"/>
              <w:end w:w="110" w:type="dxa"/>
            </w:tcMar>
          </w:tcPr>
          <w:p>
            <w:pPr>
              <w:spacing w:after="40"/>
            </w:pPr>
            <w:r>
              <w:rPr>
                <w:rFonts w:ascii="Arial" w:hAnsi="Arial" w:eastAsia="Microsoft YaHei"/>
                <w:sz w:val="17"/>
              </w:rPr>
            </w:r>
          </w:p>
        </w:tc>
      </w:tr>
      <w:tr>
        <w:tc>
          <w:tcPr>
            <w:tcW w:type="dxa" w:w="3240"/>
            <w:vAlign w:val="center"/>
            <w:tcMar>
              <w:top w:w="90" w:type="dxa"/>
              <w:start w:w="110" w:type="dxa"/>
              <w:bottom w:w="90" w:type="dxa"/>
              <w:end w:w="110" w:type="dxa"/>
            </w:tcMar>
            <w:shd w:fill="F2F6FA"/>
          </w:tcPr>
          <w:p>
            <w:pPr>
              <w:spacing w:after="40"/>
            </w:pPr>
            <w:r>
              <w:rPr>
                <w:rFonts w:ascii="Arial" w:hAnsi="Arial" w:eastAsia="Microsoft YaHei"/>
                <w:sz w:val="17"/>
              </w:rPr>
              <w:t>Date and location</w:t>
            </w:r>
          </w:p>
        </w:tc>
        <w:tc>
          <w:tcPr>
            <w:tcW w:type="dxa" w:w="7128"/>
            <w:vAlign w:val="center"/>
            <w:tcMar>
              <w:top w:w="90" w:type="dxa"/>
              <w:start w:w="110" w:type="dxa"/>
              <w:bottom w:w="90" w:type="dxa"/>
              <w:end w:w="110" w:type="dxa"/>
            </w:tcMar>
            <w:shd w:fill="F2F6FA"/>
          </w:tcPr>
          <w:p>
            <w:pPr>
              <w:spacing w:after="40"/>
            </w:pPr>
            <w:r>
              <w:rPr>
                <w:rFonts w:ascii="Arial" w:hAnsi="Arial" w:eastAsia="Microsoft YaHei"/>
                <w:sz w:val="17"/>
              </w:rPr>
            </w:r>
          </w:p>
        </w:tc>
      </w:tr>
      <w:tr>
        <w:tc>
          <w:tcPr>
            <w:tcW w:type="dxa" w:w="3240"/>
            <w:vAlign w:val="center"/>
            <w:tcMar>
              <w:top w:w="90" w:type="dxa"/>
              <w:start w:w="110" w:type="dxa"/>
              <w:bottom w:w="90" w:type="dxa"/>
              <w:end w:w="110" w:type="dxa"/>
            </w:tcMar>
          </w:tcPr>
          <w:p>
            <w:pPr>
              <w:spacing w:after="40"/>
            </w:pPr>
            <w:r>
              <w:rPr>
                <w:rFonts w:ascii="Arial" w:hAnsi="Arial" w:eastAsia="Microsoft YaHei"/>
                <w:sz w:val="17"/>
              </w:rPr>
              <w:t>Facilitator and observer</w:t>
            </w:r>
          </w:p>
        </w:tc>
        <w:tc>
          <w:tcPr>
            <w:tcW w:type="dxa" w:w="7128"/>
            <w:vAlign w:val="center"/>
            <w:tcMar>
              <w:top w:w="90" w:type="dxa"/>
              <w:start w:w="110" w:type="dxa"/>
              <w:bottom w:w="90" w:type="dxa"/>
              <w:end w:w="110" w:type="dxa"/>
            </w:tcMar>
          </w:tcPr>
          <w:p>
            <w:pPr>
              <w:spacing w:after="40"/>
            </w:pPr>
            <w:r>
              <w:rPr>
                <w:rFonts w:ascii="Arial" w:hAnsi="Arial" w:eastAsia="Microsoft YaHei"/>
                <w:sz w:val="17"/>
              </w:rPr>
            </w:r>
          </w:p>
        </w:tc>
      </w:tr>
      <w:tr>
        <w:tc>
          <w:tcPr>
            <w:tcW w:type="dxa" w:w="3240"/>
            <w:vAlign w:val="center"/>
            <w:tcMar>
              <w:top w:w="90" w:type="dxa"/>
              <w:start w:w="110" w:type="dxa"/>
              <w:bottom w:w="90" w:type="dxa"/>
              <w:end w:w="110" w:type="dxa"/>
            </w:tcMar>
            <w:shd w:fill="F2F6FA"/>
          </w:tcPr>
          <w:p>
            <w:pPr>
              <w:spacing w:after="40"/>
            </w:pPr>
            <w:r>
              <w:rPr>
                <w:rFonts w:ascii="Arial" w:hAnsi="Arial" w:eastAsia="Microsoft YaHei"/>
                <w:sz w:val="17"/>
              </w:rPr>
              <w:t>Prototype build or commit</w:t>
            </w:r>
          </w:p>
        </w:tc>
        <w:tc>
          <w:tcPr>
            <w:tcW w:type="dxa" w:w="7128"/>
            <w:vAlign w:val="center"/>
            <w:tcMar>
              <w:top w:w="90" w:type="dxa"/>
              <w:start w:w="110" w:type="dxa"/>
              <w:bottom w:w="90" w:type="dxa"/>
              <w:end w:w="110" w:type="dxa"/>
            </w:tcMar>
            <w:shd w:fill="F2F6FA"/>
          </w:tcPr>
          <w:p>
            <w:pPr>
              <w:spacing w:after="40"/>
            </w:pPr>
            <w:r>
              <w:rPr>
                <w:rFonts w:ascii="Arial" w:hAnsi="Arial" w:eastAsia="Microsoft YaHei"/>
                <w:sz w:val="17"/>
              </w:rPr>
            </w:r>
          </w:p>
        </w:tc>
      </w:tr>
      <w:tr>
        <w:tc>
          <w:tcPr>
            <w:tcW w:type="dxa" w:w="3240"/>
            <w:vAlign w:val="center"/>
            <w:tcMar>
              <w:top w:w="90" w:type="dxa"/>
              <w:start w:w="110" w:type="dxa"/>
              <w:bottom w:w="90" w:type="dxa"/>
              <w:end w:w="110" w:type="dxa"/>
            </w:tcMar>
          </w:tcPr>
          <w:p>
            <w:pPr>
              <w:spacing w:after="40"/>
            </w:pPr>
            <w:r>
              <w:rPr>
                <w:rFonts w:ascii="Arial" w:hAnsi="Arial" w:eastAsia="Microsoft YaHei"/>
                <w:sz w:val="17"/>
              </w:rPr>
              <w:t>Host mode and settings</w:t>
            </w:r>
          </w:p>
        </w:tc>
        <w:tc>
          <w:tcPr>
            <w:tcW w:type="dxa" w:w="7128"/>
            <w:vAlign w:val="center"/>
            <w:tcMar>
              <w:top w:w="90" w:type="dxa"/>
              <w:start w:w="110" w:type="dxa"/>
              <w:bottom w:w="90" w:type="dxa"/>
              <w:end w:w="110" w:type="dxa"/>
            </w:tcMar>
          </w:tcPr>
          <w:p>
            <w:pPr>
              <w:spacing w:after="40"/>
            </w:pPr>
            <w:r>
              <w:rPr>
                <w:rFonts w:ascii="Arial" w:hAnsi="Arial" w:eastAsia="Microsoft YaHei"/>
                <w:sz w:val="17"/>
              </w:rPr>
            </w:r>
          </w:p>
        </w:tc>
      </w:tr>
      <w:tr>
        <w:tc>
          <w:tcPr>
            <w:tcW w:type="dxa" w:w="3240"/>
            <w:vAlign w:val="center"/>
            <w:tcMar>
              <w:top w:w="90" w:type="dxa"/>
              <w:start w:w="110" w:type="dxa"/>
              <w:bottom w:w="90" w:type="dxa"/>
              <w:end w:w="110" w:type="dxa"/>
            </w:tcMar>
            <w:shd w:fill="F2F6FA"/>
          </w:tcPr>
          <w:p>
            <w:pPr>
              <w:spacing w:after="40"/>
            </w:pPr>
            <w:r>
              <w:rPr>
                <w:rFonts w:ascii="Arial" w:hAnsi="Arial" w:eastAsia="Microsoft YaHei"/>
                <w:sz w:val="17"/>
              </w:rPr>
              <w:t>Prior situation-puzzle experience</w:t>
            </w:r>
          </w:p>
        </w:tc>
        <w:tc>
          <w:tcPr>
            <w:tcW w:type="dxa" w:w="7128"/>
            <w:vAlign w:val="center"/>
            <w:tcMar>
              <w:top w:w="90" w:type="dxa"/>
              <w:start w:w="110" w:type="dxa"/>
              <w:bottom w:w="90" w:type="dxa"/>
              <w:end w:w="110" w:type="dxa"/>
            </w:tcMar>
            <w:shd w:fill="F2F6FA"/>
          </w:tcPr>
          <w:p>
            <w:pPr>
              <w:spacing w:after="40"/>
            </w:pPr>
            <w:r>
              <w:rPr>
                <w:rFonts w:ascii="Arial" w:hAnsi="Arial" w:eastAsia="Microsoft YaHei"/>
                <w:sz w:val="17"/>
              </w:rPr>
              <w:t>None / Some / Frequent</w:t>
            </w:r>
          </w:p>
        </w:tc>
      </w:tr>
      <w:tr>
        <w:tc>
          <w:tcPr>
            <w:tcW w:type="dxa" w:w="3240"/>
            <w:vAlign w:val="center"/>
            <w:tcMar>
              <w:top w:w="90" w:type="dxa"/>
              <w:start w:w="110" w:type="dxa"/>
              <w:bottom w:w="90" w:type="dxa"/>
              <w:end w:w="110" w:type="dxa"/>
            </w:tcMar>
          </w:tcPr>
          <w:p>
            <w:pPr>
              <w:spacing w:after="40"/>
            </w:pPr>
            <w:r>
              <w:rPr>
                <w:rFonts w:ascii="Arial" w:hAnsi="Arial" w:eastAsia="Microsoft YaHei"/>
                <w:sz w:val="17"/>
              </w:rPr>
              <w:t>Recording consent</w:t>
            </w:r>
          </w:p>
        </w:tc>
        <w:tc>
          <w:tcPr>
            <w:tcW w:type="dxa" w:w="7128"/>
            <w:vAlign w:val="center"/>
            <w:tcMar>
              <w:top w:w="90" w:type="dxa"/>
              <w:start w:w="110" w:type="dxa"/>
              <w:bottom w:w="90" w:type="dxa"/>
              <w:end w:w="110" w:type="dxa"/>
            </w:tcMar>
          </w:tcPr>
          <w:p>
            <w:pPr>
              <w:spacing w:after="40"/>
            </w:pPr>
            <w:r>
              <w:rPr>
                <w:rFonts w:ascii="Arial" w:hAnsi="Arial" w:eastAsia="Microsoft YaHei"/>
                <w:sz w:val="17"/>
              </w:rPr>
              <w:t>Written notes only / Audio / Video / Screen</w:t>
            </w:r>
          </w:p>
        </w:tc>
      </w:tr>
    </w:tbl>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944"/>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Stage</w:t>
            </w:r>
          </w:p>
        </w:tc>
        <w:tc>
          <w:tcPr>
            <w:tcW w:type="dxa" w:w="1512"/>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Completed</w:t>
            </w:r>
          </w:p>
        </w:tc>
        <w:tc>
          <w:tcPr>
            <w:tcW w:type="dxa" w:w="2088"/>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Assistance</w:t>
            </w:r>
          </w:p>
        </w:tc>
        <w:tc>
          <w:tcPr>
            <w:tcW w:type="dxa" w:w="864"/>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Time</w:t>
            </w:r>
          </w:p>
        </w:tc>
        <w:tc>
          <w:tcPr>
            <w:tcW w:type="dxa" w:w="3960"/>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Observation or quotation</w:t>
            </w:r>
          </w:p>
        </w:tc>
      </w:tr>
      <w:tr>
        <w:tc>
          <w:tcPr>
            <w:tcW w:type="dxa" w:w="1944"/>
            <w:vAlign w:val="center"/>
            <w:tcMar>
              <w:top w:w="90" w:type="dxa"/>
              <w:start w:w="110" w:type="dxa"/>
              <w:bottom w:w="90" w:type="dxa"/>
              <w:end w:w="110" w:type="dxa"/>
            </w:tcMar>
          </w:tcPr>
          <w:p>
            <w:pPr>
              <w:spacing w:after="40"/>
            </w:pPr>
            <w:r>
              <w:rPr>
                <w:rFonts w:ascii="Arial" w:hAnsi="Arial" w:eastAsia="Microsoft YaHei"/>
                <w:sz w:val="17"/>
              </w:rPr>
              <w:t>Understand goal</w:t>
            </w:r>
          </w:p>
        </w:tc>
        <w:tc>
          <w:tcPr>
            <w:tcW w:type="dxa" w:w="1512"/>
            <w:vAlign w:val="center"/>
            <w:tcMar>
              <w:top w:w="90" w:type="dxa"/>
              <w:start w:w="110" w:type="dxa"/>
              <w:bottom w:w="90" w:type="dxa"/>
              <w:end w:w="110" w:type="dxa"/>
            </w:tcMar>
          </w:tcPr>
          <w:p>
            <w:pPr>
              <w:spacing w:after="40"/>
            </w:pPr>
            <w:r>
              <w:rPr>
                <w:rFonts w:ascii="Arial" w:hAnsi="Arial" w:eastAsia="Microsoft YaHei"/>
                <w:sz w:val="17"/>
              </w:rPr>
              <w:t>Yes / Partly / No</w:t>
            </w:r>
          </w:p>
        </w:tc>
        <w:tc>
          <w:tcPr>
            <w:tcW w:type="dxa" w:w="2088"/>
            <w:vAlign w:val="center"/>
            <w:tcMar>
              <w:top w:w="90" w:type="dxa"/>
              <w:start w:w="110" w:type="dxa"/>
              <w:bottom w:w="90" w:type="dxa"/>
              <w:end w:w="110" w:type="dxa"/>
            </w:tcMar>
          </w:tcPr>
          <w:p>
            <w:pPr>
              <w:spacing w:after="40"/>
            </w:pPr>
            <w:r>
              <w:rPr>
                <w:rFonts w:ascii="Arial" w:hAnsi="Arial" w:eastAsia="Microsoft YaHei"/>
                <w:sz w:val="17"/>
              </w:rPr>
              <w:t>None / Prompt / Explanation</w:t>
            </w:r>
          </w:p>
        </w:tc>
        <w:tc>
          <w:tcPr>
            <w:tcW w:type="dxa" w:w="864"/>
            <w:vAlign w:val="center"/>
            <w:tcMar>
              <w:top w:w="90" w:type="dxa"/>
              <w:start w:w="110" w:type="dxa"/>
              <w:bottom w:w="90" w:type="dxa"/>
              <w:end w:w="110" w:type="dxa"/>
            </w:tcMar>
          </w:tcPr>
          <w:p>
            <w:pPr>
              <w:spacing w:after="40"/>
            </w:pPr>
            <w:r>
              <w:rPr>
                <w:rFonts w:ascii="Arial" w:hAnsi="Arial" w:eastAsia="Microsoft YaHei"/>
                <w:sz w:val="17"/>
              </w:rPr>
            </w:r>
          </w:p>
        </w:tc>
        <w:tc>
          <w:tcPr>
            <w:tcW w:type="dxa" w:w="3960"/>
            <w:vAlign w:val="center"/>
            <w:tcMar>
              <w:top w:w="90" w:type="dxa"/>
              <w:start w:w="110" w:type="dxa"/>
              <w:bottom w:w="90" w:type="dxa"/>
              <w:end w:w="110" w:type="dxa"/>
            </w:tcMar>
          </w:tcPr>
          <w:p>
            <w:pPr>
              <w:spacing w:after="40"/>
            </w:pPr>
            <w:r>
              <w:rPr>
                <w:rFonts w:ascii="Arial" w:hAnsi="Arial" w:eastAsia="Microsoft YaHei"/>
                <w:sz w:val="17"/>
              </w:rPr>
            </w:r>
          </w:p>
        </w:tc>
      </w:tr>
      <w:tr>
        <w:tc>
          <w:tcPr>
            <w:tcW w:type="dxa" w:w="1944"/>
            <w:vAlign w:val="center"/>
            <w:tcMar>
              <w:top w:w="90" w:type="dxa"/>
              <w:start w:w="110" w:type="dxa"/>
              <w:bottom w:w="90" w:type="dxa"/>
              <w:end w:w="110" w:type="dxa"/>
            </w:tcMar>
            <w:shd w:fill="F2F6FA"/>
          </w:tcPr>
          <w:p>
            <w:pPr>
              <w:spacing w:after="40"/>
            </w:pPr>
            <w:r>
              <w:rPr>
                <w:rFonts w:ascii="Arial" w:hAnsi="Arial" w:eastAsia="Microsoft YaHei"/>
                <w:sz w:val="17"/>
              </w:rPr>
              <w:t>Identity card</w:t>
            </w:r>
          </w:p>
        </w:tc>
        <w:tc>
          <w:tcPr>
            <w:tcW w:type="dxa" w:w="1512"/>
            <w:vAlign w:val="center"/>
            <w:tcMar>
              <w:top w:w="90" w:type="dxa"/>
              <w:start w:w="110" w:type="dxa"/>
              <w:bottom w:w="90" w:type="dxa"/>
              <w:end w:w="110" w:type="dxa"/>
            </w:tcMar>
            <w:shd w:fill="F2F6FA"/>
          </w:tcPr>
          <w:p>
            <w:pPr>
              <w:spacing w:after="40"/>
            </w:pPr>
            <w:r>
              <w:rPr>
                <w:rFonts w:ascii="Arial" w:hAnsi="Arial" w:eastAsia="Microsoft YaHei"/>
                <w:sz w:val="17"/>
              </w:rPr>
              <w:t>Yes / Partly / No</w:t>
            </w:r>
          </w:p>
        </w:tc>
        <w:tc>
          <w:tcPr>
            <w:tcW w:type="dxa" w:w="2088"/>
            <w:vAlign w:val="center"/>
            <w:tcMar>
              <w:top w:w="90" w:type="dxa"/>
              <w:start w:w="110" w:type="dxa"/>
              <w:bottom w:w="90" w:type="dxa"/>
              <w:end w:w="110" w:type="dxa"/>
            </w:tcMar>
            <w:shd w:fill="F2F6FA"/>
          </w:tcPr>
          <w:p>
            <w:pPr>
              <w:spacing w:after="40"/>
            </w:pPr>
            <w:r>
              <w:rPr>
                <w:rFonts w:ascii="Arial" w:hAnsi="Arial" w:eastAsia="Microsoft YaHei"/>
                <w:sz w:val="17"/>
              </w:rPr>
              <w:t>None / Prompt / Explanation</w:t>
            </w:r>
          </w:p>
        </w:tc>
        <w:tc>
          <w:tcPr>
            <w:tcW w:type="dxa" w:w="864"/>
            <w:vAlign w:val="center"/>
            <w:tcMar>
              <w:top w:w="90" w:type="dxa"/>
              <w:start w:w="110" w:type="dxa"/>
              <w:bottom w:w="90" w:type="dxa"/>
              <w:end w:w="110" w:type="dxa"/>
            </w:tcMar>
            <w:shd w:fill="F2F6FA"/>
          </w:tcPr>
          <w:p>
            <w:pPr>
              <w:spacing w:after="40"/>
            </w:pPr>
            <w:r>
              <w:rPr>
                <w:rFonts w:ascii="Arial" w:hAnsi="Arial" w:eastAsia="Microsoft YaHei"/>
                <w:sz w:val="17"/>
              </w:rPr>
            </w:r>
          </w:p>
        </w:tc>
        <w:tc>
          <w:tcPr>
            <w:tcW w:type="dxa" w:w="3960"/>
            <w:vAlign w:val="center"/>
            <w:tcMar>
              <w:top w:w="90" w:type="dxa"/>
              <w:start w:w="110" w:type="dxa"/>
              <w:bottom w:w="90" w:type="dxa"/>
              <w:end w:w="110" w:type="dxa"/>
            </w:tcMar>
            <w:shd w:fill="F2F6FA"/>
          </w:tcPr>
          <w:p>
            <w:pPr>
              <w:spacing w:after="40"/>
            </w:pPr>
            <w:r>
              <w:rPr>
                <w:rFonts w:ascii="Arial" w:hAnsi="Arial" w:eastAsia="Microsoft YaHei"/>
                <w:sz w:val="17"/>
              </w:rPr>
            </w:r>
          </w:p>
        </w:tc>
      </w:tr>
      <w:tr>
        <w:tc>
          <w:tcPr>
            <w:tcW w:type="dxa" w:w="1944"/>
            <w:vAlign w:val="center"/>
            <w:tcMar>
              <w:top w:w="90" w:type="dxa"/>
              <w:start w:w="110" w:type="dxa"/>
              <w:bottom w:w="90" w:type="dxa"/>
              <w:end w:w="110" w:type="dxa"/>
            </w:tcMar>
          </w:tcPr>
          <w:p>
            <w:pPr>
              <w:spacing w:after="40"/>
            </w:pPr>
            <w:r>
              <w:rPr>
                <w:rFonts w:ascii="Arial" w:hAnsi="Arial" w:eastAsia="Microsoft YaHei"/>
                <w:sz w:val="17"/>
              </w:rPr>
              <w:t>Case selection</w:t>
            </w:r>
          </w:p>
        </w:tc>
        <w:tc>
          <w:tcPr>
            <w:tcW w:type="dxa" w:w="1512"/>
            <w:vAlign w:val="center"/>
            <w:tcMar>
              <w:top w:w="90" w:type="dxa"/>
              <w:start w:w="110" w:type="dxa"/>
              <w:bottom w:w="90" w:type="dxa"/>
              <w:end w:w="110" w:type="dxa"/>
            </w:tcMar>
          </w:tcPr>
          <w:p>
            <w:pPr>
              <w:spacing w:after="40"/>
            </w:pPr>
            <w:r>
              <w:rPr>
                <w:rFonts w:ascii="Arial" w:hAnsi="Arial" w:eastAsia="Microsoft YaHei"/>
                <w:sz w:val="17"/>
              </w:rPr>
              <w:t>Yes / Partly / No</w:t>
            </w:r>
          </w:p>
        </w:tc>
        <w:tc>
          <w:tcPr>
            <w:tcW w:type="dxa" w:w="2088"/>
            <w:vAlign w:val="center"/>
            <w:tcMar>
              <w:top w:w="90" w:type="dxa"/>
              <w:start w:w="110" w:type="dxa"/>
              <w:bottom w:w="90" w:type="dxa"/>
              <w:end w:w="110" w:type="dxa"/>
            </w:tcMar>
          </w:tcPr>
          <w:p>
            <w:pPr>
              <w:spacing w:after="40"/>
            </w:pPr>
            <w:r>
              <w:rPr>
                <w:rFonts w:ascii="Arial" w:hAnsi="Arial" w:eastAsia="Microsoft YaHei"/>
                <w:sz w:val="17"/>
              </w:rPr>
              <w:t>None / Prompt / Explanation</w:t>
            </w:r>
          </w:p>
        </w:tc>
        <w:tc>
          <w:tcPr>
            <w:tcW w:type="dxa" w:w="864"/>
            <w:vAlign w:val="center"/>
            <w:tcMar>
              <w:top w:w="90" w:type="dxa"/>
              <w:start w:w="110" w:type="dxa"/>
              <w:bottom w:w="90" w:type="dxa"/>
              <w:end w:w="110" w:type="dxa"/>
            </w:tcMar>
          </w:tcPr>
          <w:p>
            <w:pPr>
              <w:spacing w:after="40"/>
            </w:pPr>
            <w:r>
              <w:rPr>
                <w:rFonts w:ascii="Arial" w:hAnsi="Arial" w:eastAsia="Microsoft YaHei"/>
                <w:sz w:val="17"/>
              </w:rPr>
            </w:r>
          </w:p>
        </w:tc>
        <w:tc>
          <w:tcPr>
            <w:tcW w:type="dxa" w:w="3960"/>
            <w:vAlign w:val="center"/>
            <w:tcMar>
              <w:top w:w="90" w:type="dxa"/>
              <w:start w:w="110" w:type="dxa"/>
              <w:bottom w:w="90" w:type="dxa"/>
              <w:end w:w="110" w:type="dxa"/>
            </w:tcMar>
          </w:tcPr>
          <w:p>
            <w:pPr>
              <w:spacing w:after="40"/>
            </w:pPr>
            <w:r>
              <w:rPr>
                <w:rFonts w:ascii="Arial" w:hAnsi="Arial" w:eastAsia="Microsoft YaHei"/>
                <w:sz w:val="17"/>
              </w:rPr>
            </w:r>
          </w:p>
        </w:tc>
      </w:tr>
      <w:tr>
        <w:tc>
          <w:tcPr>
            <w:tcW w:type="dxa" w:w="1944"/>
            <w:vAlign w:val="center"/>
            <w:tcMar>
              <w:top w:w="90" w:type="dxa"/>
              <w:start w:w="110" w:type="dxa"/>
              <w:bottom w:w="90" w:type="dxa"/>
              <w:end w:w="110" w:type="dxa"/>
            </w:tcMar>
            <w:shd w:fill="F2F6FA"/>
          </w:tcPr>
          <w:p>
            <w:pPr>
              <w:spacing w:after="40"/>
            </w:pPr>
            <w:r>
              <w:rPr>
                <w:rFonts w:ascii="Arial" w:hAnsi="Arial" w:eastAsia="Microsoft YaHei"/>
                <w:sz w:val="17"/>
              </w:rPr>
              <w:t>Investigation loop</w:t>
            </w:r>
          </w:p>
        </w:tc>
        <w:tc>
          <w:tcPr>
            <w:tcW w:type="dxa" w:w="1512"/>
            <w:vAlign w:val="center"/>
            <w:tcMar>
              <w:top w:w="90" w:type="dxa"/>
              <w:start w:w="110" w:type="dxa"/>
              <w:bottom w:w="90" w:type="dxa"/>
              <w:end w:w="110" w:type="dxa"/>
            </w:tcMar>
            <w:shd w:fill="F2F6FA"/>
          </w:tcPr>
          <w:p>
            <w:pPr>
              <w:spacing w:after="40"/>
            </w:pPr>
            <w:r>
              <w:rPr>
                <w:rFonts w:ascii="Arial" w:hAnsi="Arial" w:eastAsia="Microsoft YaHei"/>
                <w:sz w:val="17"/>
              </w:rPr>
              <w:t>Yes / Partly / No</w:t>
            </w:r>
          </w:p>
        </w:tc>
        <w:tc>
          <w:tcPr>
            <w:tcW w:type="dxa" w:w="2088"/>
            <w:vAlign w:val="center"/>
            <w:tcMar>
              <w:top w:w="90" w:type="dxa"/>
              <w:start w:w="110" w:type="dxa"/>
              <w:bottom w:w="90" w:type="dxa"/>
              <w:end w:w="110" w:type="dxa"/>
            </w:tcMar>
            <w:shd w:fill="F2F6FA"/>
          </w:tcPr>
          <w:p>
            <w:pPr>
              <w:spacing w:after="40"/>
            </w:pPr>
            <w:r>
              <w:rPr>
                <w:rFonts w:ascii="Arial" w:hAnsi="Arial" w:eastAsia="Microsoft YaHei"/>
                <w:sz w:val="17"/>
              </w:rPr>
              <w:t>None / Prompt / Explanation</w:t>
            </w:r>
          </w:p>
        </w:tc>
        <w:tc>
          <w:tcPr>
            <w:tcW w:type="dxa" w:w="864"/>
            <w:vAlign w:val="center"/>
            <w:tcMar>
              <w:top w:w="90" w:type="dxa"/>
              <w:start w:w="110" w:type="dxa"/>
              <w:bottom w:w="90" w:type="dxa"/>
              <w:end w:w="110" w:type="dxa"/>
            </w:tcMar>
            <w:shd w:fill="F2F6FA"/>
          </w:tcPr>
          <w:p>
            <w:pPr>
              <w:spacing w:after="40"/>
            </w:pPr>
            <w:r>
              <w:rPr>
                <w:rFonts w:ascii="Arial" w:hAnsi="Arial" w:eastAsia="Microsoft YaHei"/>
                <w:sz w:val="17"/>
              </w:rPr>
            </w:r>
          </w:p>
        </w:tc>
        <w:tc>
          <w:tcPr>
            <w:tcW w:type="dxa" w:w="3960"/>
            <w:vAlign w:val="center"/>
            <w:tcMar>
              <w:top w:w="90" w:type="dxa"/>
              <w:start w:w="110" w:type="dxa"/>
              <w:bottom w:w="90" w:type="dxa"/>
              <w:end w:w="110" w:type="dxa"/>
            </w:tcMar>
            <w:shd w:fill="F2F6FA"/>
          </w:tcPr>
          <w:p>
            <w:pPr>
              <w:spacing w:after="40"/>
            </w:pPr>
            <w:r>
              <w:rPr>
                <w:rFonts w:ascii="Arial" w:hAnsi="Arial" w:eastAsia="Microsoft YaHei"/>
                <w:sz w:val="17"/>
              </w:rPr>
            </w:r>
          </w:p>
        </w:tc>
      </w:tr>
      <w:tr>
        <w:tc>
          <w:tcPr>
            <w:tcW w:type="dxa" w:w="1944"/>
            <w:vAlign w:val="center"/>
            <w:tcMar>
              <w:top w:w="90" w:type="dxa"/>
              <w:start w:w="110" w:type="dxa"/>
              <w:bottom w:w="90" w:type="dxa"/>
              <w:end w:w="110" w:type="dxa"/>
            </w:tcMar>
          </w:tcPr>
          <w:p>
            <w:pPr>
              <w:spacing w:after="40"/>
            </w:pPr>
            <w:r>
              <w:rPr>
                <w:rFonts w:ascii="Arial" w:hAnsi="Arial" w:eastAsia="Microsoft YaHei"/>
                <w:sz w:val="17"/>
              </w:rPr>
              <w:t>Clue unlocking</w:t>
            </w:r>
          </w:p>
        </w:tc>
        <w:tc>
          <w:tcPr>
            <w:tcW w:type="dxa" w:w="1512"/>
            <w:vAlign w:val="center"/>
            <w:tcMar>
              <w:top w:w="90" w:type="dxa"/>
              <w:start w:w="110" w:type="dxa"/>
              <w:bottom w:w="90" w:type="dxa"/>
              <w:end w:w="110" w:type="dxa"/>
            </w:tcMar>
          </w:tcPr>
          <w:p>
            <w:pPr>
              <w:spacing w:after="40"/>
            </w:pPr>
            <w:r>
              <w:rPr>
                <w:rFonts w:ascii="Arial" w:hAnsi="Arial" w:eastAsia="Microsoft YaHei"/>
                <w:sz w:val="17"/>
              </w:rPr>
              <w:t>Yes / Partly / No</w:t>
            </w:r>
          </w:p>
        </w:tc>
        <w:tc>
          <w:tcPr>
            <w:tcW w:type="dxa" w:w="2088"/>
            <w:vAlign w:val="center"/>
            <w:tcMar>
              <w:top w:w="90" w:type="dxa"/>
              <w:start w:w="110" w:type="dxa"/>
              <w:bottom w:w="90" w:type="dxa"/>
              <w:end w:w="110" w:type="dxa"/>
            </w:tcMar>
          </w:tcPr>
          <w:p>
            <w:pPr>
              <w:spacing w:after="40"/>
            </w:pPr>
            <w:r>
              <w:rPr>
                <w:rFonts w:ascii="Arial" w:hAnsi="Arial" w:eastAsia="Microsoft YaHei"/>
                <w:sz w:val="17"/>
              </w:rPr>
              <w:t>None / Prompt / Explanation</w:t>
            </w:r>
          </w:p>
        </w:tc>
        <w:tc>
          <w:tcPr>
            <w:tcW w:type="dxa" w:w="864"/>
            <w:vAlign w:val="center"/>
            <w:tcMar>
              <w:top w:w="90" w:type="dxa"/>
              <w:start w:w="110" w:type="dxa"/>
              <w:bottom w:w="90" w:type="dxa"/>
              <w:end w:w="110" w:type="dxa"/>
            </w:tcMar>
          </w:tcPr>
          <w:p>
            <w:pPr>
              <w:spacing w:after="40"/>
            </w:pPr>
            <w:r>
              <w:rPr>
                <w:rFonts w:ascii="Arial" w:hAnsi="Arial" w:eastAsia="Microsoft YaHei"/>
                <w:sz w:val="17"/>
              </w:rPr>
            </w:r>
          </w:p>
        </w:tc>
        <w:tc>
          <w:tcPr>
            <w:tcW w:type="dxa" w:w="3960"/>
            <w:vAlign w:val="center"/>
            <w:tcMar>
              <w:top w:w="90" w:type="dxa"/>
              <w:start w:w="110" w:type="dxa"/>
              <w:bottom w:w="90" w:type="dxa"/>
              <w:end w:w="110" w:type="dxa"/>
            </w:tcMar>
          </w:tcPr>
          <w:p>
            <w:pPr>
              <w:spacing w:after="40"/>
            </w:pPr>
            <w:r>
              <w:rPr>
                <w:rFonts w:ascii="Arial" w:hAnsi="Arial" w:eastAsia="Microsoft YaHei"/>
                <w:sz w:val="17"/>
              </w:rPr>
            </w:r>
          </w:p>
        </w:tc>
      </w:tr>
      <w:tr>
        <w:tc>
          <w:tcPr>
            <w:tcW w:type="dxa" w:w="1944"/>
            <w:vAlign w:val="center"/>
            <w:tcMar>
              <w:top w:w="90" w:type="dxa"/>
              <w:start w:w="110" w:type="dxa"/>
              <w:bottom w:w="90" w:type="dxa"/>
              <w:end w:w="110" w:type="dxa"/>
            </w:tcMar>
            <w:shd w:fill="F2F6FA"/>
          </w:tcPr>
          <w:p>
            <w:pPr>
              <w:spacing w:after="40"/>
            </w:pPr>
            <w:r>
              <w:rPr>
                <w:rFonts w:ascii="Arial" w:hAnsi="Arial" w:eastAsia="Microsoft YaHei"/>
                <w:sz w:val="17"/>
              </w:rPr>
              <w:t>Identity ability</w:t>
            </w:r>
          </w:p>
        </w:tc>
        <w:tc>
          <w:tcPr>
            <w:tcW w:type="dxa" w:w="1512"/>
            <w:vAlign w:val="center"/>
            <w:tcMar>
              <w:top w:w="90" w:type="dxa"/>
              <w:start w:w="110" w:type="dxa"/>
              <w:bottom w:w="90" w:type="dxa"/>
              <w:end w:w="110" w:type="dxa"/>
            </w:tcMar>
            <w:shd w:fill="F2F6FA"/>
          </w:tcPr>
          <w:p>
            <w:pPr>
              <w:spacing w:after="40"/>
            </w:pPr>
            <w:r>
              <w:rPr>
                <w:rFonts w:ascii="Arial" w:hAnsi="Arial" w:eastAsia="Microsoft YaHei"/>
                <w:sz w:val="17"/>
              </w:rPr>
              <w:t>Used / Declined / Missed</w:t>
            </w:r>
          </w:p>
        </w:tc>
        <w:tc>
          <w:tcPr>
            <w:tcW w:type="dxa" w:w="2088"/>
            <w:vAlign w:val="center"/>
            <w:tcMar>
              <w:top w:w="90" w:type="dxa"/>
              <w:start w:w="110" w:type="dxa"/>
              <w:bottom w:w="90" w:type="dxa"/>
              <w:end w:w="110" w:type="dxa"/>
            </w:tcMar>
            <w:shd w:fill="F2F6FA"/>
          </w:tcPr>
          <w:p>
            <w:pPr>
              <w:spacing w:after="40"/>
            </w:pPr>
            <w:r>
              <w:rPr>
                <w:rFonts w:ascii="Arial" w:hAnsi="Arial" w:eastAsia="Microsoft YaHei"/>
                <w:sz w:val="17"/>
              </w:rPr>
              <w:t>None / Prompt / Explanation</w:t>
            </w:r>
          </w:p>
        </w:tc>
        <w:tc>
          <w:tcPr>
            <w:tcW w:type="dxa" w:w="864"/>
            <w:vAlign w:val="center"/>
            <w:tcMar>
              <w:top w:w="90" w:type="dxa"/>
              <w:start w:w="110" w:type="dxa"/>
              <w:bottom w:w="90" w:type="dxa"/>
              <w:end w:w="110" w:type="dxa"/>
            </w:tcMar>
            <w:shd w:fill="F2F6FA"/>
          </w:tcPr>
          <w:p>
            <w:pPr>
              <w:spacing w:after="40"/>
            </w:pPr>
            <w:r>
              <w:rPr>
                <w:rFonts w:ascii="Arial" w:hAnsi="Arial" w:eastAsia="Microsoft YaHei"/>
                <w:sz w:val="17"/>
              </w:rPr>
            </w:r>
          </w:p>
        </w:tc>
        <w:tc>
          <w:tcPr>
            <w:tcW w:type="dxa" w:w="3960"/>
            <w:vAlign w:val="center"/>
            <w:tcMar>
              <w:top w:w="90" w:type="dxa"/>
              <w:start w:w="110" w:type="dxa"/>
              <w:bottom w:w="90" w:type="dxa"/>
              <w:end w:w="110" w:type="dxa"/>
            </w:tcMar>
            <w:shd w:fill="F2F6FA"/>
          </w:tcPr>
          <w:p>
            <w:pPr>
              <w:spacing w:after="40"/>
            </w:pPr>
            <w:r>
              <w:rPr>
                <w:rFonts w:ascii="Arial" w:hAnsi="Arial" w:eastAsia="Microsoft YaHei"/>
                <w:sz w:val="17"/>
              </w:rPr>
            </w:r>
          </w:p>
        </w:tc>
      </w:tr>
      <w:tr>
        <w:tc>
          <w:tcPr>
            <w:tcW w:type="dxa" w:w="1944"/>
            <w:vAlign w:val="center"/>
            <w:tcMar>
              <w:top w:w="90" w:type="dxa"/>
              <w:start w:w="110" w:type="dxa"/>
              <w:bottom w:w="90" w:type="dxa"/>
              <w:end w:w="110" w:type="dxa"/>
            </w:tcMar>
          </w:tcPr>
          <w:p>
            <w:pPr>
              <w:spacing w:after="40"/>
            </w:pPr>
            <w:r>
              <w:rPr>
                <w:rFonts w:ascii="Arial" w:hAnsi="Arial" w:eastAsia="Microsoft YaHei"/>
                <w:sz w:val="17"/>
              </w:rPr>
              <w:t>Final judgement</w:t>
            </w:r>
          </w:p>
        </w:tc>
        <w:tc>
          <w:tcPr>
            <w:tcW w:type="dxa" w:w="1512"/>
            <w:vAlign w:val="center"/>
            <w:tcMar>
              <w:top w:w="90" w:type="dxa"/>
              <w:start w:w="110" w:type="dxa"/>
              <w:bottom w:w="90" w:type="dxa"/>
              <w:end w:w="110" w:type="dxa"/>
            </w:tcMar>
          </w:tcPr>
          <w:p>
            <w:pPr>
              <w:spacing w:after="40"/>
            </w:pPr>
            <w:r>
              <w:rPr>
                <w:rFonts w:ascii="Arial" w:hAnsi="Arial" w:eastAsia="Microsoft YaHei"/>
                <w:sz w:val="17"/>
              </w:rPr>
              <w:t>Yes / Partly / No</w:t>
            </w:r>
          </w:p>
        </w:tc>
        <w:tc>
          <w:tcPr>
            <w:tcW w:type="dxa" w:w="2088"/>
            <w:vAlign w:val="center"/>
            <w:tcMar>
              <w:top w:w="90" w:type="dxa"/>
              <w:start w:w="110" w:type="dxa"/>
              <w:bottom w:w="90" w:type="dxa"/>
              <w:end w:w="110" w:type="dxa"/>
            </w:tcMar>
          </w:tcPr>
          <w:p>
            <w:pPr>
              <w:spacing w:after="40"/>
            </w:pPr>
            <w:r>
              <w:rPr>
                <w:rFonts w:ascii="Arial" w:hAnsi="Arial" w:eastAsia="Microsoft YaHei"/>
                <w:sz w:val="17"/>
              </w:rPr>
              <w:t>None / Prompt / Explanation</w:t>
            </w:r>
          </w:p>
        </w:tc>
        <w:tc>
          <w:tcPr>
            <w:tcW w:type="dxa" w:w="864"/>
            <w:vAlign w:val="center"/>
            <w:tcMar>
              <w:top w:w="90" w:type="dxa"/>
              <w:start w:w="110" w:type="dxa"/>
              <w:bottom w:w="90" w:type="dxa"/>
              <w:end w:w="110" w:type="dxa"/>
            </w:tcMar>
          </w:tcPr>
          <w:p>
            <w:pPr>
              <w:spacing w:after="40"/>
            </w:pPr>
            <w:r>
              <w:rPr>
                <w:rFonts w:ascii="Arial" w:hAnsi="Arial" w:eastAsia="Microsoft YaHei"/>
                <w:sz w:val="17"/>
              </w:rPr>
            </w:r>
          </w:p>
        </w:tc>
        <w:tc>
          <w:tcPr>
            <w:tcW w:type="dxa" w:w="3960"/>
            <w:vAlign w:val="center"/>
            <w:tcMar>
              <w:top w:w="90" w:type="dxa"/>
              <w:start w:w="110" w:type="dxa"/>
              <w:bottom w:w="90" w:type="dxa"/>
              <w:end w:w="110" w:type="dxa"/>
            </w:tcMar>
          </w:tcPr>
          <w:p>
            <w:pPr>
              <w:spacing w:after="40"/>
            </w:pPr>
            <w:r>
              <w:rPr>
                <w:rFonts w:ascii="Arial" w:hAnsi="Arial" w:eastAsia="Microsoft YaHei"/>
                <w:sz w:val="17"/>
              </w:rPr>
            </w:r>
          </w:p>
        </w:tc>
      </w:tr>
    </w:tbl>
    <w:p/>
    <w:p>
      <w:pPr>
        <w:pStyle w:val="Heading1"/>
      </w:pPr>
      <w:r>
        <w:t>10 Post test questionnaire</w:t>
      </w:r>
    </w:p>
    <w:p>
      <w:r>
        <w:t>Ask the participant to rate each statement from 1 Strongly disagree to 5 Strongly agree. Record “Not applicable” when the participant did not reach the relevant feature.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6120"/>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Statement</w:t>
            </w:r>
          </w:p>
        </w:tc>
        <w:tc>
          <w:tcPr>
            <w:tcW w:type="dxa" w:w="605"/>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1</w:t>
            </w:r>
          </w:p>
        </w:tc>
        <w:tc>
          <w:tcPr>
            <w:tcW w:type="dxa" w:w="605"/>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2</w:t>
            </w:r>
          </w:p>
        </w:tc>
        <w:tc>
          <w:tcPr>
            <w:tcW w:type="dxa" w:w="605"/>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3</w:t>
            </w:r>
          </w:p>
        </w:tc>
        <w:tc>
          <w:tcPr>
            <w:tcW w:type="dxa" w:w="605"/>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4</w:t>
            </w:r>
          </w:p>
        </w:tc>
        <w:tc>
          <w:tcPr>
            <w:tcW w:type="dxa" w:w="605"/>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5</w:t>
            </w:r>
          </w:p>
        </w:tc>
        <w:tc>
          <w:tcPr>
            <w:tcW w:type="dxa" w:w="792"/>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N A</w:t>
            </w:r>
          </w:p>
        </w:tc>
      </w:tr>
      <w:tr>
        <w:tc>
          <w:tcPr>
            <w:tcW w:type="dxa" w:w="6120"/>
            <w:vAlign w:val="center"/>
            <w:tcMar>
              <w:top w:w="90" w:type="dxa"/>
              <w:start w:w="110" w:type="dxa"/>
              <w:bottom w:w="90" w:type="dxa"/>
              <w:end w:w="110" w:type="dxa"/>
            </w:tcMar>
          </w:tcPr>
          <w:p>
            <w:pPr>
              <w:spacing w:after="40"/>
            </w:pPr>
            <w:r>
              <w:rPr>
                <w:rFonts w:ascii="Arial" w:hAnsi="Arial" w:eastAsia="Microsoft YaHei"/>
                <w:sz w:val="17"/>
              </w:rPr>
              <w:t>I understood how to begin the game.</w:t>
            </w:r>
          </w:p>
        </w:tc>
        <w:tc>
          <w:tcPr>
            <w:tcW w:type="dxa" w:w="605"/>
            <w:vAlign w:val="center"/>
            <w:tcMar>
              <w:top w:w="90" w:type="dxa"/>
              <w:start w:w="110" w:type="dxa"/>
              <w:bottom w:w="90" w:type="dxa"/>
              <w:end w:w="110" w:type="dxa"/>
            </w:tcMar>
          </w:tcPr>
          <w:p>
            <w:pPr>
              <w:spacing w:after="40"/>
            </w:pPr>
            <w:r>
              <w:rPr>
                <w:rFonts w:ascii="Arial" w:hAnsi="Arial" w:eastAsia="Microsoft YaHei"/>
                <w:sz w:val="17"/>
              </w:rPr>
            </w:r>
          </w:p>
        </w:tc>
        <w:tc>
          <w:tcPr>
            <w:tcW w:type="dxa" w:w="605"/>
            <w:vAlign w:val="center"/>
            <w:tcMar>
              <w:top w:w="90" w:type="dxa"/>
              <w:start w:w="110" w:type="dxa"/>
              <w:bottom w:w="90" w:type="dxa"/>
              <w:end w:w="110" w:type="dxa"/>
            </w:tcMar>
          </w:tcPr>
          <w:p>
            <w:pPr>
              <w:spacing w:after="40"/>
            </w:pPr>
            <w:r>
              <w:rPr>
                <w:rFonts w:ascii="Arial" w:hAnsi="Arial" w:eastAsia="Microsoft YaHei"/>
                <w:sz w:val="17"/>
              </w:rPr>
            </w:r>
          </w:p>
        </w:tc>
        <w:tc>
          <w:tcPr>
            <w:tcW w:type="dxa" w:w="605"/>
            <w:vAlign w:val="center"/>
            <w:tcMar>
              <w:top w:w="90" w:type="dxa"/>
              <w:start w:w="110" w:type="dxa"/>
              <w:bottom w:w="90" w:type="dxa"/>
              <w:end w:w="110" w:type="dxa"/>
            </w:tcMar>
          </w:tcPr>
          <w:p>
            <w:pPr>
              <w:spacing w:after="40"/>
            </w:pPr>
            <w:r>
              <w:rPr>
                <w:rFonts w:ascii="Arial" w:hAnsi="Arial" w:eastAsia="Microsoft YaHei"/>
                <w:sz w:val="17"/>
              </w:rPr>
            </w:r>
          </w:p>
        </w:tc>
        <w:tc>
          <w:tcPr>
            <w:tcW w:type="dxa" w:w="605"/>
            <w:vAlign w:val="center"/>
            <w:tcMar>
              <w:top w:w="90" w:type="dxa"/>
              <w:start w:w="110" w:type="dxa"/>
              <w:bottom w:w="90" w:type="dxa"/>
              <w:end w:w="110" w:type="dxa"/>
            </w:tcMar>
          </w:tcPr>
          <w:p>
            <w:pPr>
              <w:spacing w:after="40"/>
            </w:pPr>
            <w:r>
              <w:rPr>
                <w:rFonts w:ascii="Arial" w:hAnsi="Arial" w:eastAsia="Microsoft YaHei"/>
                <w:sz w:val="17"/>
              </w:rPr>
            </w:r>
          </w:p>
        </w:tc>
        <w:tc>
          <w:tcPr>
            <w:tcW w:type="dxa" w:w="605"/>
            <w:vAlign w:val="center"/>
            <w:tcMar>
              <w:top w:w="90" w:type="dxa"/>
              <w:start w:w="110" w:type="dxa"/>
              <w:bottom w:w="90" w:type="dxa"/>
              <w:end w:w="110" w:type="dxa"/>
            </w:tcMar>
          </w:tcPr>
          <w:p>
            <w:pPr>
              <w:spacing w:after="40"/>
            </w:pPr>
            <w:r>
              <w:rPr>
                <w:rFonts w:ascii="Arial" w:hAnsi="Arial" w:eastAsia="Microsoft YaHei"/>
                <w:sz w:val="17"/>
              </w:rPr>
            </w:r>
          </w:p>
        </w:tc>
        <w:tc>
          <w:tcPr>
            <w:tcW w:type="dxa" w:w="792"/>
            <w:vAlign w:val="center"/>
            <w:tcMar>
              <w:top w:w="90" w:type="dxa"/>
              <w:start w:w="110" w:type="dxa"/>
              <w:bottom w:w="90" w:type="dxa"/>
              <w:end w:w="110" w:type="dxa"/>
            </w:tcMar>
          </w:tcPr>
          <w:p>
            <w:pPr>
              <w:spacing w:after="40"/>
            </w:pPr>
            <w:r>
              <w:rPr>
                <w:rFonts w:ascii="Arial" w:hAnsi="Arial" w:eastAsia="Microsoft YaHei"/>
                <w:sz w:val="17"/>
              </w:rPr>
            </w:r>
          </w:p>
        </w:tc>
      </w:tr>
      <w:tr>
        <w:tc>
          <w:tcPr>
            <w:tcW w:type="dxa" w:w="6120"/>
            <w:vAlign w:val="center"/>
            <w:tcMar>
              <w:top w:w="90" w:type="dxa"/>
              <w:start w:w="110" w:type="dxa"/>
              <w:bottom w:w="90" w:type="dxa"/>
              <w:end w:w="110" w:type="dxa"/>
            </w:tcMar>
            <w:shd w:fill="F2F6FA"/>
          </w:tcPr>
          <w:p>
            <w:pPr>
              <w:spacing w:after="40"/>
            </w:pPr>
            <w:r>
              <w:rPr>
                <w:rFonts w:ascii="Arial" w:hAnsi="Arial" w:eastAsia="Microsoft YaHei"/>
                <w:sz w:val="17"/>
              </w:rPr>
              <w:t>The identity card and its ability were clear.</w:t>
            </w:r>
          </w:p>
        </w:tc>
        <w:tc>
          <w:tcPr>
            <w:tcW w:type="dxa" w:w="605"/>
            <w:vAlign w:val="center"/>
            <w:tcMar>
              <w:top w:w="90" w:type="dxa"/>
              <w:start w:w="110" w:type="dxa"/>
              <w:bottom w:w="90" w:type="dxa"/>
              <w:end w:w="110" w:type="dxa"/>
            </w:tcMar>
            <w:shd w:fill="F2F6FA"/>
          </w:tcPr>
          <w:p>
            <w:pPr>
              <w:spacing w:after="40"/>
            </w:pPr>
            <w:r>
              <w:rPr>
                <w:rFonts w:ascii="Arial" w:hAnsi="Arial" w:eastAsia="Microsoft YaHei"/>
                <w:sz w:val="17"/>
              </w:rPr>
            </w:r>
          </w:p>
        </w:tc>
        <w:tc>
          <w:tcPr>
            <w:tcW w:type="dxa" w:w="605"/>
            <w:vAlign w:val="center"/>
            <w:tcMar>
              <w:top w:w="90" w:type="dxa"/>
              <w:start w:w="110" w:type="dxa"/>
              <w:bottom w:w="90" w:type="dxa"/>
              <w:end w:w="110" w:type="dxa"/>
            </w:tcMar>
            <w:shd w:fill="F2F6FA"/>
          </w:tcPr>
          <w:p>
            <w:pPr>
              <w:spacing w:after="40"/>
            </w:pPr>
            <w:r>
              <w:rPr>
                <w:rFonts w:ascii="Arial" w:hAnsi="Arial" w:eastAsia="Microsoft YaHei"/>
                <w:sz w:val="17"/>
              </w:rPr>
            </w:r>
          </w:p>
        </w:tc>
        <w:tc>
          <w:tcPr>
            <w:tcW w:type="dxa" w:w="605"/>
            <w:vAlign w:val="center"/>
            <w:tcMar>
              <w:top w:w="90" w:type="dxa"/>
              <w:start w:w="110" w:type="dxa"/>
              <w:bottom w:w="90" w:type="dxa"/>
              <w:end w:w="110" w:type="dxa"/>
            </w:tcMar>
            <w:shd w:fill="F2F6FA"/>
          </w:tcPr>
          <w:p>
            <w:pPr>
              <w:spacing w:after="40"/>
            </w:pPr>
            <w:r>
              <w:rPr>
                <w:rFonts w:ascii="Arial" w:hAnsi="Arial" w:eastAsia="Microsoft YaHei"/>
                <w:sz w:val="17"/>
              </w:rPr>
            </w:r>
          </w:p>
        </w:tc>
        <w:tc>
          <w:tcPr>
            <w:tcW w:type="dxa" w:w="605"/>
            <w:vAlign w:val="center"/>
            <w:tcMar>
              <w:top w:w="90" w:type="dxa"/>
              <w:start w:w="110" w:type="dxa"/>
              <w:bottom w:w="90" w:type="dxa"/>
              <w:end w:w="110" w:type="dxa"/>
            </w:tcMar>
            <w:shd w:fill="F2F6FA"/>
          </w:tcPr>
          <w:p>
            <w:pPr>
              <w:spacing w:after="40"/>
            </w:pPr>
            <w:r>
              <w:rPr>
                <w:rFonts w:ascii="Arial" w:hAnsi="Arial" w:eastAsia="Microsoft YaHei"/>
                <w:sz w:val="17"/>
              </w:rPr>
            </w:r>
          </w:p>
        </w:tc>
        <w:tc>
          <w:tcPr>
            <w:tcW w:type="dxa" w:w="605"/>
            <w:vAlign w:val="center"/>
            <w:tcMar>
              <w:top w:w="90" w:type="dxa"/>
              <w:start w:w="110" w:type="dxa"/>
              <w:bottom w:w="90" w:type="dxa"/>
              <w:end w:w="110" w:type="dxa"/>
            </w:tcMar>
            <w:shd w:fill="F2F6FA"/>
          </w:tcPr>
          <w:p>
            <w:pPr>
              <w:spacing w:after="40"/>
            </w:pPr>
            <w:r>
              <w:rPr>
                <w:rFonts w:ascii="Arial" w:hAnsi="Arial" w:eastAsia="Microsoft YaHei"/>
                <w:sz w:val="17"/>
              </w:rPr>
            </w:r>
          </w:p>
        </w:tc>
        <w:tc>
          <w:tcPr>
            <w:tcW w:type="dxa" w:w="792"/>
            <w:vAlign w:val="center"/>
            <w:tcMar>
              <w:top w:w="90" w:type="dxa"/>
              <w:start w:w="110" w:type="dxa"/>
              <w:bottom w:w="90" w:type="dxa"/>
              <w:end w:w="110" w:type="dxa"/>
            </w:tcMar>
            <w:shd w:fill="F2F6FA"/>
          </w:tcPr>
          <w:p>
            <w:pPr>
              <w:spacing w:after="40"/>
            </w:pPr>
            <w:r>
              <w:rPr>
                <w:rFonts w:ascii="Arial" w:hAnsi="Arial" w:eastAsia="Microsoft YaHei"/>
                <w:sz w:val="17"/>
              </w:rPr>
            </w:r>
          </w:p>
        </w:tc>
      </w:tr>
      <w:tr>
        <w:tc>
          <w:tcPr>
            <w:tcW w:type="dxa" w:w="6120"/>
            <w:vAlign w:val="center"/>
            <w:tcMar>
              <w:top w:w="90" w:type="dxa"/>
              <w:start w:w="110" w:type="dxa"/>
              <w:bottom w:w="90" w:type="dxa"/>
              <w:end w:w="110" w:type="dxa"/>
            </w:tcMar>
          </w:tcPr>
          <w:p>
            <w:pPr>
              <w:spacing w:after="40"/>
            </w:pPr>
            <w:r>
              <w:rPr>
                <w:rFonts w:ascii="Arial" w:hAnsi="Arial" w:eastAsia="Microsoft YaHei"/>
                <w:sz w:val="17"/>
              </w:rPr>
              <w:t>I understood how to ask questions and unlock clues.</w:t>
            </w:r>
          </w:p>
        </w:tc>
        <w:tc>
          <w:tcPr>
            <w:tcW w:type="dxa" w:w="605"/>
            <w:vAlign w:val="center"/>
            <w:tcMar>
              <w:top w:w="90" w:type="dxa"/>
              <w:start w:w="110" w:type="dxa"/>
              <w:bottom w:w="90" w:type="dxa"/>
              <w:end w:w="110" w:type="dxa"/>
            </w:tcMar>
          </w:tcPr>
          <w:p>
            <w:pPr>
              <w:spacing w:after="40"/>
            </w:pPr>
            <w:r>
              <w:rPr>
                <w:rFonts w:ascii="Arial" w:hAnsi="Arial" w:eastAsia="Microsoft YaHei"/>
                <w:sz w:val="17"/>
              </w:rPr>
            </w:r>
          </w:p>
        </w:tc>
        <w:tc>
          <w:tcPr>
            <w:tcW w:type="dxa" w:w="605"/>
            <w:vAlign w:val="center"/>
            <w:tcMar>
              <w:top w:w="90" w:type="dxa"/>
              <w:start w:w="110" w:type="dxa"/>
              <w:bottom w:w="90" w:type="dxa"/>
              <w:end w:w="110" w:type="dxa"/>
            </w:tcMar>
          </w:tcPr>
          <w:p>
            <w:pPr>
              <w:spacing w:after="40"/>
            </w:pPr>
            <w:r>
              <w:rPr>
                <w:rFonts w:ascii="Arial" w:hAnsi="Arial" w:eastAsia="Microsoft YaHei"/>
                <w:sz w:val="17"/>
              </w:rPr>
            </w:r>
          </w:p>
        </w:tc>
        <w:tc>
          <w:tcPr>
            <w:tcW w:type="dxa" w:w="605"/>
            <w:vAlign w:val="center"/>
            <w:tcMar>
              <w:top w:w="90" w:type="dxa"/>
              <w:start w:w="110" w:type="dxa"/>
              <w:bottom w:w="90" w:type="dxa"/>
              <w:end w:w="110" w:type="dxa"/>
            </w:tcMar>
          </w:tcPr>
          <w:p>
            <w:pPr>
              <w:spacing w:after="40"/>
            </w:pPr>
            <w:r>
              <w:rPr>
                <w:rFonts w:ascii="Arial" w:hAnsi="Arial" w:eastAsia="Microsoft YaHei"/>
                <w:sz w:val="17"/>
              </w:rPr>
            </w:r>
          </w:p>
        </w:tc>
        <w:tc>
          <w:tcPr>
            <w:tcW w:type="dxa" w:w="605"/>
            <w:vAlign w:val="center"/>
            <w:tcMar>
              <w:top w:w="90" w:type="dxa"/>
              <w:start w:w="110" w:type="dxa"/>
              <w:bottom w:w="90" w:type="dxa"/>
              <w:end w:w="110" w:type="dxa"/>
            </w:tcMar>
          </w:tcPr>
          <w:p>
            <w:pPr>
              <w:spacing w:after="40"/>
            </w:pPr>
            <w:r>
              <w:rPr>
                <w:rFonts w:ascii="Arial" w:hAnsi="Arial" w:eastAsia="Microsoft YaHei"/>
                <w:sz w:val="17"/>
              </w:rPr>
            </w:r>
          </w:p>
        </w:tc>
        <w:tc>
          <w:tcPr>
            <w:tcW w:type="dxa" w:w="605"/>
            <w:vAlign w:val="center"/>
            <w:tcMar>
              <w:top w:w="90" w:type="dxa"/>
              <w:start w:w="110" w:type="dxa"/>
              <w:bottom w:w="90" w:type="dxa"/>
              <w:end w:w="110" w:type="dxa"/>
            </w:tcMar>
          </w:tcPr>
          <w:p>
            <w:pPr>
              <w:spacing w:after="40"/>
            </w:pPr>
            <w:r>
              <w:rPr>
                <w:rFonts w:ascii="Arial" w:hAnsi="Arial" w:eastAsia="Microsoft YaHei"/>
                <w:sz w:val="17"/>
              </w:rPr>
            </w:r>
          </w:p>
        </w:tc>
        <w:tc>
          <w:tcPr>
            <w:tcW w:type="dxa" w:w="792"/>
            <w:vAlign w:val="center"/>
            <w:tcMar>
              <w:top w:w="90" w:type="dxa"/>
              <w:start w:w="110" w:type="dxa"/>
              <w:bottom w:w="90" w:type="dxa"/>
              <w:end w:w="110" w:type="dxa"/>
            </w:tcMar>
          </w:tcPr>
          <w:p>
            <w:pPr>
              <w:spacing w:after="40"/>
            </w:pPr>
            <w:r>
              <w:rPr>
                <w:rFonts w:ascii="Arial" w:hAnsi="Arial" w:eastAsia="Microsoft YaHei"/>
                <w:sz w:val="17"/>
              </w:rPr>
            </w:r>
          </w:p>
        </w:tc>
      </w:tr>
      <w:tr>
        <w:tc>
          <w:tcPr>
            <w:tcW w:type="dxa" w:w="6120"/>
            <w:vAlign w:val="center"/>
            <w:tcMar>
              <w:top w:w="90" w:type="dxa"/>
              <w:start w:w="110" w:type="dxa"/>
              <w:bottom w:w="90" w:type="dxa"/>
              <w:end w:w="110" w:type="dxa"/>
            </w:tcMar>
            <w:shd w:fill="F2F6FA"/>
          </w:tcPr>
          <w:p>
            <w:pPr>
              <w:spacing w:after="40"/>
            </w:pPr>
            <w:r>
              <w:rPr>
                <w:rFonts w:ascii="Arial" w:hAnsi="Arial" w:eastAsia="Microsoft YaHei"/>
                <w:sz w:val="17"/>
              </w:rPr>
              <w:t>The question limit felt understandable and fair.</w:t>
            </w:r>
          </w:p>
        </w:tc>
        <w:tc>
          <w:tcPr>
            <w:tcW w:type="dxa" w:w="605"/>
            <w:vAlign w:val="center"/>
            <w:tcMar>
              <w:top w:w="90" w:type="dxa"/>
              <w:start w:w="110" w:type="dxa"/>
              <w:bottom w:w="90" w:type="dxa"/>
              <w:end w:w="110" w:type="dxa"/>
            </w:tcMar>
            <w:shd w:fill="F2F6FA"/>
          </w:tcPr>
          <w:p>
            <w:pPr>
              <w:spacing w:after="40"/>
            </w:pPr>
            <w:r>
              <w:rPr>
                <w:rFonts w:ascii="Arial" w:hAnsi="Arial" w:eastAsia="Microsoft YaHei"/>
                <w:sz w:val="17"/>
              </w:rPr>
            </w:r>
          </w:p>
        </w:tc>
        <w:tc>
          <w:tcPr>
            <w:tcW w:type="dxa" w:w="605"/>
            <w:vAlign w:val="center"/>
            <w:tcMar>
              <w:top w:w="90" w:type="dxa"/>
              <w:start w:w="110" w:type="dxa"/>
              <w:bottom w:w="90" w:type="dxa"/>
              <w:end w:w="110" w:type="dxa"/>
            </w:tcMar>
            <w:shd w:fill="F2F6FA"/>
          </w:tcPr>
          <w:p>
            <w:pPr>
              <w:spacing w:after="40"/>
            </w:pPr>
            <w:r>
              <w:rPr>
                <w:rFonts w:ascii="Arial" w:hAnsi="Arial" w:eastAsia="Microsoft YaHei"/>
                <w:sz w:val="17"/>
              </w:rPr>
            </w:r>
          </w:p>
        </w:tc>
        <w:tc>
          <w:tcPr>
            <w:tcW w:type="dxa" w:w="605"/>
            <w:vAlign w:val="center"/>
            <w:tcMar>
              <w:top w:w="90" w:type="dxa"/>
              <w:start w:w="110" w:type="dxa"/>
              <w:bottom w:w="90" w:type="dxa"/>
              <w:end w:w="110" w:type="dxa"/>
            </w:tcMar>
            <w:shd w:fill="F2F6FA"/>
          </w:tcPr>
          <w:p>
            <w:pPr>
              <w:spacing w:after="40"/>
            </w:pPr>
            <w:r>
              <w:rPr>
                <w:rFonts w:ascii="Arial" w:hAnsi="Arial" w:eastAsia="Microsoft YaHei"/>
                <w:sz w:val="17"/>
              </w:rPr>
            </w:r>
          </w:p>
        </w:tc>
        <w:tc>
          <w:tcPr>
            <w:tcW w:type="dxa" w:w="605"/>
            <w:vAlign w:val="center"/>
            <w:tcMar>
              <w:top w:w="90" w:type="dxa"/>
              <w:start w:w="110" w:type="dxa"/>
              <w:bottom w:w="90" w:type="dxa"/>
              <w:end w:w="110" w:type="dxa"/>
            </w:tcMar>
            <w:shd w:fill="F2F6FA"/>
          </w:tcPr>
          <w:p>
            <w:pPr>
              <w:spacing w:after="40"/>
            </w:pPr>
            <w:r>
              <w:rPr>
                <w:rFonts w:ascii="Arial" w:hAnsi="Arial" w:eastAsia="Microsoft YaHei"/>
                <w:sz w:val="17"/>
              </w:rPr>
            </w:r>
          </w:p>
        </w:tc>
        <w:tc>
          <w:tcPr>
            <w:tcW w:type="dxa" w:w="605"/>
            <w:vAlign w:val="center"/>
            <w:tcMar>
              <w:top w:w="90" w:type="dxa"/>
              <w:start w:w="110" w:type="dxa"/>
              <w:bottom w:w="90" w:type="dxa"/>
              <w:end w:w="110" w:type="dxa"/>
            </w:tcMar>
            <w:shd w:fill="F2F6FA"/>
          </w:tcPr>
          <w:p>
            <w:pPr>
              <w:spacing w:after="40"/>
            </w:pPr>
            <w:r>
              <w:rPr>
                <w:rFonts w:ascii="Arial" w:hAnsi="Arial" w:eastAsia="Microsoft YaHei"/>
                <w:sz w:val="17"/>
              </w:rPr>
            </w:r>
          </w:p>
        </w:tc>
        <w:tc>
          <w:tcPr>
            <w:tcW w:type="dxa" w:w="792"/>
            <w:vAlign w:val="center"/>
            <w:tcMar>
              <w:top w:w="90" w:type="dxa"/>
              <w:start w:w="110" w:type="dxa"/>
              <w:bottom w:w="90" w:type="dxa"/>
              <w:end w:w="110" w:type="dxa"/>
            </w:tcMar>
            <w:shd w:fill="F2F6FA"/>
          </w:tcPr>
          <w:p>
            <w:pPr>
              <w:spacing w:after="40"/>
            </w:pPr>
            <w:r>
              <w:rPr>
                <w:rFonts w:ascii="Arial" w:hAnsi="Arial" w:eastAsia="Microsoft YaHei"/>
                <w:sz w:val="17"/>
              </w:rPr>
            </w:r>
          </w:p>
        </w:tc>
      </w:tr>
      <w:tr>
        <w:tc>
          <w:tcPr>
            <w:tcW w:type="dxa" w:w="6120"/>
            <w:vAlign w:val="center"/>
            <w:tcMar>
              <w:top w:w="90" w:type="dxa"/>
              <w:start w:w="110" w:type="dxa"/>
              <w:bottom w:w="90" w:type="dxa"/>
              <w:end w:w="110" w:type="dxa"/>
            </w:tcMar>
          </w:tcPr>
          <w:p>
            <w:pPr>
              <w:spacing w:after="40"/>
            </w:pPr>
            <w:r>
              <w:rPr>
                <w:rFonts w:ascii="Arial" w:hAnsi="Arial" w:eastAsia="Microsoft YaHei"/>
                <w:sz w:val="17"/>
              </w:rPr>
              <w:t>The case difficulty felt appropriate.</w:t>
            </w:r>
          </w:p>
        </w:tc>
        <w:tc>
          <w:tcPr>
            <w:tcW w:type="dxa" w:w="605"/>
            <w:vAlign w:val="center"/>
            <w:tcMar>
              <w:top w:w="90" w:type="dxa"/>
              <w:start w:w="110" w:type="dxa"/>
              <w:bottom w:w="90" w:type="dxa"/>
              <w:end w:w="110" w:type="dxa"/>
            </w:tcMar>
          </w:tcPr>
          <w:p>
            <w:pPr>
              <w:spacing w:after="40"/>
            </w:pPr>
            <w:r>
              <w:rPr>
                <w:rFonts w:ascii="Arial" w:hAnsi="Arial" w:eastAsia="Microsoft YaHei"/>
                <w:sz w:val="17"/>
              </w:rPr>
            </w:r>
          </w:p>
        </w:tc>
        <w:tc>
          <w:tcPr>
            <w:tcW w:type="dxa" w:w="605"/>
            <w:vAlign w:val="center"/>
            <w:tcMar>
              <w:top w:w="90" w:type="dxa"/>
              <w:start w:w="110" w:type="dxa"/>
              <w:bottom w:w="90" w:type="dxa"/>
              <w:end w:w="110" w:type="dxa"/>
            </w:tcMar>
          </w:tcPr>
          <w:p>
            <w:pPr>
              <w:spacing w:after="40"/>
            </w:pPr>
            <w:r>
              <w:rPr>
                <w:rFonts w:ascii="Arial" w:hAnsi="Arial" w:eastAsia="Microsoft YaHei"/>
                <w:sz w:val="17"/>
              </w:rPr>
            </w:r>
          </w:p>
        </w:tc>
        <w:tc>
          <w:tcPr>
            <w:tcW w:type="dxa" w:w="605"/>
            <w:vAlign w:val="center"/>
            <w:tcMar>
              <w:top w:w="90" w:type="dxa"/>
              <w:start w:w="110" w:type="dxa"/>
              <w:bottom w:w="90" w:type="dxa"/>
              <w:end w:w="110" w:type="dxa"/>
            </w:tcMar>
          </w:tcPr>
          <w:p>
            <w:pPr>
              <w:spacing w:after="40"/>
            </w:pPr>
            <w:r>
              <w:rPr>
                <w:rFonts w:ascii="Arial" w:hAnsi="Arial" w:eastAsia="Microsoft YaHei"/>
                <w:sz w:val="17"/>
              </w:rPr>
            </w:r>
          </w:p>
        </w:tc>
        <w:tc>
          <w:tcPr>
            <w:tcW w:type="dxa" w:w="605"/>
            <w:vAlign w:val="center"/>
            <w:tcMar>
              <w:top w:w="90" w:type="dxa"/>
              <w:start w:w="110" w:type="dxa"/>
              <w:bottom w:w="90" w:type="dxa"/>
              <w:end w:w="110" w:type="dxa"/>
            </w:tcMar>
          </w:tcPr>
          <w:p>
            <w:pPr>
              <w:spacing w:after="40"/>
            </w:pPr>
            <w:r>
              <w:rPr>
                <w:rFonts w:ascii="Arial" w:hAnsi="Arial" w:eastAsia="Microsoft YaHei"/>
                <w:sz w:val="17"/>
              </w:rPr>
            </w:r>
          </w:p>
        </w:tc>
        <w:tc>
          <w:tcPr>
            <w:tcW w:type="dxa" w:w="605"/>
            <w:vAlign w:val="center"/>
            <w:tcMar>
              <w:top w:w="90" w:type="dxa"/>
              <w:start w:w="110" w:type="dxa"/>
              <w:bottom w:w="90" w:type="dxa"/>
              <w:end w:w="110" w:type="dxa"/>
            </w:tcMar>
          </w:tcPr>
          <w:p>
            <w:pPr>
              <w:spacing w:after="40"/>
            </w:pPr>
            <w:r>
              <w:rPr>
                <w:rFonts w:ascii="Arial" w:hAnsi="Arial" w:eastAsia="Microsoft YaHei"/>
                <w:sz w:val="17"/>
              </w:rPr>
            </w:r>
          </w:p>
        </w:tc>
        <w:tc>
          <w:tcPr>
            <w:tcW w:type="dxa" w:w="792"/>
            <w:vAlign w:val="center"/>
            <w:tcMar>
              <w:top w:w="90" w:type="dxa"/>
              <w:start w:w="110" w:type="dxa"/>
              <w:bottom w:w="90" w:type="dxa"/>
              <w:end w:w="110" w:type="dxa"/>
            </w:tcMar>
          </w:tcPr>
          <w:p>
            <w:pPr>
              <w:spacing w:after="40"/>
            </w:pPr>
            <w:r>
              <w:rPr>
                <w:rFonts w:ascii="Arial" w:hAnsi="Arial" w:eastAsia="Microsoft YaHei"/>
                <w:sz w:val="17"/>
              </w:rPr>
            </w:r>
          </w:p>
        </w:tc>
      </w:tr>
      <w:tr>
        <w:tc>
          <w:tcPr>
            <w:tcW w:type="dxa" w:w="6120"/>
            <w:vAlign w:val="center"/>
            <w:tcMar>
              <w:top w:w="90" w:type="dxa"/>
              <w:start w:w="110" w:type="dxa"/>
              <w:bottom w:w="90" w:type="dxa"/>
              <w:end w:w="110" w:type="dxa"/>
            </w:tcMar>
            <w:shd w:fill="F2F6FA"/>
          </w:tcPr>
          <w:p>
            <w:pPr>
              <w:spacing w:after="40"/>
            </w:pPr>
            <w:r>
              <w:rPr>
                <w:rFonts w:ascii="Arial" w:hAnsi="Arial" w:eastAsia="Microsoft YaHei"/>
                <w:sz w:val="17"/>
              </w:rPr>
              <w:t>The final judgement and ending review were clear.</w:t>
            </w:r>
          </w:p>
        </w:tc>
        <w:tc>
          <w:tcPr>
            <w:tcW w:type="dxa" w:w="605"/>
            <w:vAlign w:val="center"/>
            <w:tcMar>
              <w:top w:w="90" w:type="dxa"/>
              <w:start w:w="110" w:type="dxa"/>
              <w:bottom w:w="90" w:type="dxa"/>
              <w:end w:w="110" w:type="dxa"/>
            </w:tcMar>
            <w:shd w:fill="F2F6FA"/>
          </w:tcPr>
          <w:p>
            <w:pPr>
              <w:spacing w:after="40"/>
            </w:pPr>
            <w:r>
              <w:rPr>
                <w:rFonts w:ascii="Arial" w:hAnsi="Arial" w:eastAsia="Microsoft YaHei"/>
                <w:sz w:val="17"/>
              </w:rPr>
            </w:r>
          </w:p>
        </w:tc>
        <w:tc>
          <w:tcPr>
            <w:tcW w:type="dxa" w:w="605"/>
            <w:vAlign w:val="center"/>
            <w:tcMar>
              <w:top w:w="90" w:type="dxa"/>
              <w:start w:w="110" w:type="dxa"/>
              <w:bottom w:w="90" w:type="dxa"/>
              <w:end w:w="110" w:type="dxa"/>
            </w:tcMar>
            <w:shd w:fill="F2F6FA"/>
          </w:tcPr>
          <w:p>
            <w:pPr>
              <w:spacing w:after="40"/>
            </w:pPr>
            <w:r>
              <w:rPr>
                <w:rFonts w:ascii="Arial" w:hAnsi="Arial" w:eastAsia="Microsoft YaHei"/>
                <w:sz w:val="17"/>
              </w:rPr>
            </w:r>
          </w:p>
        </w:tc>
        <w:tc>
          <w:tcPr>
            <w:tcW w:type="dxa" w:w="605"/>
            <w:vAlign w:val="center"/>
            <w:tcMar>
              <w:top w:w="90" w:type="dxa"/>
              <w:start w:w="110" w:type="dxa"/>
              <w:bottom w:w="90" w:type="dxa"/>
              <w:end w:w="110" w:type="dxa"/>
            </w:tcMar>
            <w:shd w:fill="F2F6FA"/>
          </w:tcPr>
          <w:p>
            <w:pPr>
              <w:spacing w:after="40"/>
            </w:pPr>
            <w:r>
              <w:rPr>
                <w:rFonts w:ascii="Arial" w:hAnsi="Arial" w:eastAsia="Microsoft YaHei"/>
                <w:sz w:val="17"/>
              </w:rPr>
            </w:r>
          </w:p>
        </w:tc>
        <w:tc>
          <w:tcPr>
            <w:tcW w:type="dxa" w:w="605"/>
            <w:vAlign w:val="center"/>
            <w:tcMar>
              <w:top w:w="90" w:type="dxa"/>
              <w:start w:w="110" w:type="dxa"/>
              <w:bottom w:w="90" w:type="dxa"/>
              <w:end w:w="110" w:type="dxa"/>
            </w:tcMar>
            <w:shd w:fill="F2F6FA"/>
          </w:tcPr>
          <w:p>
            <w:pPr>
              <w:spacing w:after="40"/>
            </w:pPr>
            <w:r>
              <w:rPr>
                <w:rFonts w:ascii="Arial" w:hAnsi="Arial" w:eastAsia="Microsoft YaHei"/>
                <w:sz w:val="17"/>
              </w:rPr>
            </w:r>
          </w:p>
        </w:tc>
        <w:tc>
          <w:tcPr>
            <w:tcW w:type="dxa" w:w="605"/>
            <w:vAlign w:val="center"/>
            <w:tcMar>
              <w:top w:w="90" w:type="dxa"/>
              <w:start w:w="110" w:type="dxa"/>
              <w:bottom w:w="90" w:type="dxa"/>
              <w:end w:w="110" w:type="dxa"/>
            </w:tcMar>
            <w:shd w:fill="F2F6FA"/>
          </w:tcPr>
          <w:p>
            <w:pPr>
              <w:spacing w:after="40"/>
            </w:pPr>
            <w:r>
              <w:rPr>
                <w:rFonts w:ascii="Arial" w:hAnsi="Arial" w:eastAsia="Microsoft YaHei"/>
                <w:sz w:val="17"/>
              </w:rPr>
            </w:r>
          </w:p>
        </w:tc>
        <w:tc>
          <w:tcPr>
            <w:tcW w:type="dxa" w:w="792"/>
            <w:vAlign w:val="center"/>
            <w:tcMar>
              <w:top w:w="90" w:type="dxa"/>
              <w:start w:w="110" w:type="dxa"/>
              <w:bottom w:w="90" w:type="dxa"/>
              <w:end w:w="110" w:type="dxa"/>
            </w:tcMar>
            <w:shd w:fill="F2F6FA"/>
          </w:tcPr>
          <w:p>
            <w:pPr>
              <w:spacing w:after="40"/>
            </w:pPr>
            <w:r>
              <w:rPr>
                <w:rFonts w:ascii="Arial" w:hAnsi="Arial" w:eastAsia="Microsoft YaHei"/>
                <w:sz w:val="17"/>
              </w:rPr>
            </w:r>
          </w:p>
        </w:tc>
      </w:tr>
      <w:tr>
        <w:tc>
          <w:tcPr>
            <w:tcW w:type="dxa" w:w="6120"/>
            <w:vAlign w:val="center"/>
            <w:tcMar>
              <w:top w:w="90" w:type="dxa"/>
              <w:start w:w="110" w:type="dxa"/>
              <w:bottom w:w="90" w:type="dxa"/>
              <w:end w:w="110" w:type="dxa"/>
            </w:tcMar>
          </w:tcPr>
          <w:p>
            <w:pPr>
              <w:spacing w:after="40"/>
            </w:pPr>
            <w:r>
              <w:rPr>
                <w:rFonts w:ascii="Arial" w:hAnsi="Arial" w:eastAsia="Microsoft YaHei"/>
                <w:sz w:val="17"/>
              </w:rPr>
              <w:t>I would be interested in playing another case.</w:t>
            </w:r>
          </w:p>
        </w:tc>
        <w:tc>
          <w:tcPr>
            <w:tcW w:type="dxa" w:w="605"/>
            <w:vAlign w:val="center"/>
            <w:tcMar>
              <w:top w:w="90" w:type="dxa"/>
              <w:start w:w="110" w:type="dxa"/>
              <w:bottom w:w="90" w:type="dxa"/>
              <w:end w:w="110" w:type="dxa"/>
            </w:tcMar>
          </w:tcPr>
          <w:p>
            <w:pPr>
              <w:spacing w:after="40"/>
            </w:pPr>
            <w:r>
              <w:rPr>
                <w:rFonts w:ascii="Arial" w:hAnsi="Arial" w:eastAsia="Microsoft YaHei"/>
                <w:sz w:val="17"/>
              </w:rPr>
            </w:r>
          </w:p>
        </w:tc>
        <w:tc>
          <w:tcPr>
            <w:tcW w:type="dxa" w:w="605"/>
            <w:vAlign w:val="center"/>
            <w:tcMar>
              <w:top w:w="90" w:type="dxa"/>
              <w:start w:w="110" w:type="dxa"/>
              <w:bottom w:w="90" w:type="dxa"/>
              <w:end w:w="110" w:type="dxa"/>
            </w:tcMar>
          </w:tcPr>
          <w:p>
            <w:pPr>
              <w:spacing w:after="40"/>
            </w:pPr>
            <w:r>
              <w:rPr>
                <w:rFonts w:ascii="Arial" w:hAnsi="Arial" w:eastAsia="Microsoft YaHei"/>
                <w:sz w:val="17"/>
              </w:rPr>
            </w:r>
          </w:p>
        </w:tc>
        <w:tc>
          <w:tcPr>
            <w:tcW w:type="dxa" w:w="605"/>
            <w:vAlign w:val="center"/>
            <w:tcMar>
              <w:top w:w="90" w:type="dxa"/>
              <w:start w:w="110" w:type="dxa"/>
              <w:bottom w:w="90" w:type="dxa"/>
              <w:end w:w="110" w:type="dxa"/>
            </w:tcMar>
          </w:tcPr>
          <w:p>
            <w:pPr>
              <w:spacing w:after="40"/>
            </w:pPr>
            <w:r>
              <w:rPr>
                <w:rFonts w:ascii="Arial" w:hAnsi="Arial" w:eastAsia="Microsoft YaHei"/>
                <w:sz w:val="17"/>
              </w:rPr>
            </w:r>
          </w:p>
        </w:tc>
        <w:tc>
          <w:tcPr>
            <w:tcW w:type="dxa" w:w="605"/>
            <w:vAlign w:val="center"/>
            <w:tcMar>
              <w:top w:w="90" w:type="dxa"/>
              <w:start w:w="110" w:type="dxa"/>
              <w:bottom w:w="90" w:type="dxa"/>
              <w:end w:w="110" w:type="dxa"/>
            </w:tcMar>
          </w:tcPr>
          <w:p>
            <w:pPr>
              <w:spacing w:after="40"/>
            </w:pPr>
            <w:r>
              <w:rPr>
                <w:rFonts w:ascii="Arial" w:hAnsi="Arial" w:eastAsia="Microsoft YaHei"/>
                <w:sz w:val="17"/>
              </w:rPr>
            </w:r>
          </w:p>
        </w:tc>
        <w:tc>
          <w:tcPr>
            <w:tcW w:type="dxa" w:w="605"/>
            <w:vAlign w:val="center"/>
            <w:tcMar>
              <w:top w:w="90" w:type="dxa"/>
              <w:start w:w="110" w:type="dxa"/>
              <w:bottom w:w="90" w:type="dxa"/>
              <w:end w:w="110" w:type="dxa"/>
            </w:tcMar>
          </w:tcPr>
          <w:p>
            <w:pPr>
              <w:spacing w:after="40"/>
            </w:pPr>
            <w:r>
              <w:rPr>
                <w:rFonts w:ascii="Arial" w:hAnsi="Arial" w:eastAsia="Microsoft YaHei"/>
                <w:sz w:val="17"/>
              </w:rPr>
            </w:r>
          </w:p>
        </w:tc>
        <w:tc>
          <w:tcPr>
            <w:tcW w:type="dxa" w:w="792"/>
            <w:vAlign w:val="center"/>
            <w:tcMar>
              <w:top w:w="90" w:type="dxa"/>
              <w:start w:w="110" w:type="dxa"/>
              <w:bottom w:w="90" w:type="dxa"/>
              <w:end w:w="110" w:type="dxa"/>
            </w:tcMar>
          </w:tcPr>
          <w:p>
            <w:pPr>
              <w:spacing w:after="40"/>
            </w:pPr>
            <w:r>
              <w:rPr>
                <w:rFonts w:ascii="Arial" w:hAnsi="Arial" w:eastAsia="Microsoft YaHei"/>
                <w:sz w:val="17"/>
              </w:rPr>
            </w:r>
          </w:p>
        </w:tc>
      </w:tr>
    </w:tbl>
    <w:p/>
    <w:p>
      <w:r>
        <w:rPr>
          <w:b/>
        </w:rPr>
        <w:t>What was the most confusing moment?</w:t>
      </w:r>
    </w:p>
    <w:p>
      <w:r>
        <w:t>________________________________________________________________________________</w:t>
      </w:r>
    </w:p>
    <w:p>
      <w:r>
        <w:t>________________________________________________________________________________</w:t>
      </w:r>
    </w:p>
    <w:p>
      <w:r>
        <w:rPr>
          <w:b/>
        </w:rPr>
        <w:t>What part of the game was most engaging?</w:t>
      </w:r>
    </w:p>
    <w:p>
      <w:r>
        <w:t>________________________________________________________________________________</w:t>
      </w:r>
    </w:p>
    <w:p>
      <w:r>
        <w:t>________________________________________________________________________________</w:t>
      </w:r>
    </w:p>
    <w:p>
      <w:r>
        <w:rPr>
          <w:b/>
        </w:rPr>
        <w:t>Did the identity ability change how you investigated the case? Please explain.</w:t>
      </w:r>
    </w:p>
    <w:p>
      <w:r>
        <w:t>________________________________________________________________________________</w:t>
      </w:r>
    </w:p>
    <w:p>
      <w:r>
        <w:t>________________________________________________________________________________</w:t>
      </w:r>
    </w:p>
    <w:p>
      <w:r>
        <w:rPr>
          <w:b/>
        </w:rPr>
        <w:t>What is the single most important improvement for the next version?</w:t>
      </w:r>
    </w:p>
    <w:p>
      <w:r>
        <w:t>________________________________________________________________________________</w:t>
      </w:r>
    </w:p>
    <w:p>
      <w:r>
        <w:t>________________________________________________________________________________</w:t>
      </w:r>
    </w:p>
    <w:p>
      <w:r>
        <w:br w:type="page"/>
      </w:r>
    </w:p>
    <w:p>
      <w:pPr>
        <w:pStyle w:val="Heading1"/>
      </w:pPr>
      <w:r>
        <w:t>11 Issue log and prioritisation</w:t>
      </w:r>
    </w:p>
    <w:p>
      <w:r>
        <w:t>Create one issue for each distinct problem. Count the number of participants affected. Preserve contradictory observations instead of averaging them away.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936"/>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ID</w:t>
            </w:r>
          </w:p>
        </w:tc>
        <w:tc>
          <w:tcPr>
            <w:tcW w:type="dxa" w:w="1512"/>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Feature or stage</w:t>
            </w:r>
          </w:p>
        </w:tc>
        <w:tc>
          <w:tcPr>
            <w:tcW w:type="dxa" w:w="2376"/>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Observation</w:t>
            </w:r>
          </w:p>
        </w:tc>
        <w:tc>
          <w:tcPr>
            <w:tcW w:type="dxa" w:w="1152"/>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Participants</w:t>
            </w:r>
          </w:p>
        </w:tc>
        <w:tc>
          <w:tcPr>
            <w:tcW w:type="dxa" w:w="1512"/>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Severity</w:t>
            </w:r>
          </w:p>
        </w:tc>
        <w:tc>
          <w:tcPr>
            <w:tcW w:type="dxa" w:w="2016"/>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Proposed action</w:t>
            </w:r>
          </w:p>
        </w:tc>
        <w:tc>
          <w:tcPr>
            <w:tcW w:type="dxa" w:w="1080"/>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Decision</w:t>
            </w:r>
          </w:p>
        </w:tc>
      </w:tr>
      <w:tr>
        <w:tc>
          <w:tcPr>
            <w:tcW w:type="dxa" w:w="936"/>
            <w:vAlign w:val="center"/>
            <w:tcMar>
              <w:top w:w="90" w:type="dxa"/>
              <w:start w:w="110" w:type="dxa"/>
              <w:bottom w:w="90" w:type="dxa"/>
              <w:end w:w="110" w:type="dxa"/>
            </w:tcMar>
          </w:tcPr>
          <w:p>
            <w:pPr>
              <w:spacing w:after="40"/>
            </w:pPr>
            <w:r>
              <w:rPr>
                <w:rFonts w:ascii="Arial" w:hAnsi="Arial" w:eastAsia="Microsoft YaHei"/>
                <w:sz w:val="17"/>
              </w:rPr>
              <w:t>W3-01</w:t>
            </w:r>
          </w:p>
        </w:tc>
        <w:tc>
          <w:tcPr>
            <w:tcW w:type="dxa" w:w="1512"/>
            <w:vAlign w:val="center"/>
            <w:tcMar>
              <w:top w:w="90" w:type="dxa"/>
              <w:start w:w="110" w:type="dxa"/>
              <w:bottom w:w="90" w:type="dxa"/>
              <w:end w:w="110" w:type="dxa"/>
            </w:tcMar>
          </w:tcPr>
          <w:p>
            <w:pPr>
              <w:spacing w:after="40"/>
            </w:pPr>
            <w:r>
              <w:rPr>
                <w:rFonts w:ascii="Arial" w:hAnsi="Arial" w:eastAsia="Microsoft YaHei"/>
                <w:sz w:val="17"/>
              </w:rPr>
            </w:r>
          </w:p>
        </w:tc>
        <w:tc>
          <w:tcPr>
            <w:tcW w:type="dxa" w:w="2376"/>
            <w:vAlign w:val="center"/>
            <w:tcMar>
              <w:top w:w="90" w:type="dxa"/>
              <w:start w:w="110" w:type="dxa"/>
              <w:bottom w:w="90" w:type="dxa"/>
              <w:end w:w="110" w:type="dxa"/>
            </w:tcMar>
          </w:tcPr>
          <w:p>
            <w:pPr>
              <w:spacing w:after="40"/>
            </w:pPr>
            <w:r>
              <w:rPr>
                <w:rFonts w:ascii="Arial" w:hAnsi="Arial" w:eastAsia="Microsoft YaHei"/>
                <w:sz w:val="17"/>
              </w:rPr>
            </w:r>
          </w:p>
        </w:tc>
        <w:tc>
          <w:tcPr>
            <w:tcW w:type="dxa" w:w="1152"/>
            <w:vAlign w:val="center"/>
            <w:tcMar>
              <w:top w:w="90" w:type="dxa"/>
              <w:start w:w="110" w:type="dxa"/>
              <w:bottom w:w="90" w:type="dxa"/>
              <w:end w:w="110" w:type="dxa"/>
            </w:tcMar>
          </w:tcPr>
          <w:p>
            <w:pPr>
              <w:spacing w:after="40"/>
            </w:pPr>
            <w:r>
              <w:rPr>
                <w:rFonts w:ascii="Arial" w:hAnsi="Arial" w:eastAsia="Microsoft YaHei"/>
                <w:sz w:val="17"/>
              </w:rPr>
            </w:r>
          </w:p>
        </w:tc>
        <w:tc>
          <w:tcPr>
            <w:tcW w:type="dxa" w:w="1512"/>
            <w:vAlign w:val="center"/>
            <w:tcMar>
              <w:top w:w="90" w:type="dxa"/>
              <w:start w:w="110" w:type="dxa"/>
              <w:bottom w:w="90" w:type="dxa"/>
              <w:end w:w="110" w:type="dxa"/>
            </w:tcMar>
          </w:tcPr>
          <w:p>
            <w:pPr>
              <w:spacing w:after="40"/>
            </w:pPr>
            <w:r>
              <w:rPr>
                <w:rFonts w:ascii="Arial" w:hAnsi="Arial" w:eastAsia="Microsoft YaHei"/>
                <w:sz w:val="17"/>
              </w:rPr>
              <w:t>Critical / High / Medium / Low</w:t>
            </w:r>
          </w:p>
        </w:tc>
        <w:tc>
          <w:tcPr>
            <w:tcW w:type="dxa" w:w="2016"/>
            <w:vAlign w:val="center"/>
            <w:tcMar>
              <w:top w:w="90" w:type="dxa"/>
              <w:start w:w="110" w:type="dxa"/>
              <w:bottom w:w="90" w:type="dxa"/>
              <w:end w:w="110" w:type="dxa"/>
            </w:tcMar>
          </w:tcPr>
          <w:p>
            <w:pPr>
              <w:spacing w:after="40"/>
            </w:pPr>
            <w:r>
              <w:rPr>
                <w:rFonts w:ascii="Arial" w:hAnsi="Arial" w:eastAsia="Microsoft YaHei"/>
                <w:sz w:val="17"/>
              </w:rPr>
            </w:r>
          </w:p>
        </w:tc>
        <w:tc>
          <w:tcPr>
            <w:tcW w:type="dxa" w:w="1080"/>
            <w:vAlign w:val="center"/>
            <w:tcMar>
              <w:top w:w="90" w:type="dxa"/>
              <w:start w:w="110" w:type="dxa"/>
              <w:bottom w:w="90" w:type="dxa"/>
              <w:end w:w="110" w:type="dxa"/>
            </w:tcMar>
          </w:tcPr>
          <w:p>
            <w:pPr>
              <w:spacing w:after="40"/>
            </w:pPr>
            <w:r>
              <w:rPr>
                <w:rFonts w:ascii="Arial" w:hAnsi="Arial" w:eastAsia="Microsoft YaHei"/>
                <w:sz w:val="17"/>
              </w:rPr>
            </w:r>
          </w:p>
        </w:tc>
      </w:tr>
      <w:tr>
        <w:tc>
          <w:tcPr>
            <w:tcW w:type="dxa" w:w="936"/>
            <w:vAlign w:val="center"/>
            <w:tcMar>
              <w:top w:w="90" w:type="dxa"/>
              <w:start w:w="110" w:type="dxa"/>
              <w:bottom w:w="90" w:type="dxa"/>
              <w:end w:w="110" w:type="dxa"/>
            </w:tcMar>
            <w:shd w:fill="F2F6FA"/>
          </w:tcPr>
          <w:p>
            <w:pPr>
              <w:spacing w:after="40"/>
            </w:pPr>
            <w:r>
              <w:rPr>
                <w:rFonts w:ascii="Arial" w:hAnsi="Arial" w:eastAsia="Microsoft YaHei"/>
                <w:sz w:val="17"/>
              </w:rPr>
              <w:t>W3-02</w:t>
            </w:r>
          </w:p>
        </w:tc>
        <w:tc>
          <w:tcPr>
            <w:tcW w:type="dxa" w:w="1512"/>
            <w:vAlign w:val="center"/>
            <w:tcMar>
              <w:top w:w="90" w:type="dxa"/>
              <w:start w:w="110" w:type="dxa"/>
              <w:bottom w:w="90" w:type="dxa"/>
              <w:end w:w="110" w:type="dxa"/>
            </w:tcMar>
            <w:shd w:fill="F2F6FA"/>
          </w:tcPr>
          <w:p>
            <w:pPr>
              <w:spacing w:after="40"/>
            </w:pPr>
            <w:r>
              <w:rPr>
                <w:rFonts w:ascii="Arial" w:hAnsi="Arial" w:eastAsia="Microsoft YaHei"/>
                <w:sz w:val="17"/>
              </w:rPr>
            </w:r>
          </w:p>
        </w:tc>
        <w:tc>
          <w:tcPr>
            <w:tcW w:type="dxa" w:w="2376"/>
            <w:vAlign w:val="center"/>
            <w:tcMar>
              <w:top w:w="90" w:type="dxa"/>
              <w:start w:w="110" w:type="dxa"/>
              <w:bottom w:w="90" w:type="dxa"/>
              <w:end w:w="110" w:type="dxa"/>
            </w:tcMar>
            <w:shd w:fill="F2F6FA"/>
          </w:tcPr>
          <w:p>
            <w:pPr>
              <w:spacing w:after="40"/>
            </w:pPr>
            <w:r>
              <w:rPr>
                <w:rFonts w:ascii="Arial" w:hAnsi="Arial" w:eastAsia="Microsoft YaHei"/>
                <w:sz w:val="17"/>
              </w:rPr>
            </w:r>
          </w:p>
        </w:tc>
        <w:tc>
          <w:tcPr>
            <w:tcW w:type="dxa" w:w="1152"/>
            <w:vAlign w:val="center"/>
            <w:tcMar>
              <w:top w:w="90" w:type="dxa"/>
              <w:start w:w="110" w:type="dxa"/>
              <w:bottom w:w="90" w:type="dxa"/>
              <w:end w:w="110" w:type="dxa"/>
            </w:tcMar>
            <w:shd w:fill="F2F6FA"/>
          </w:tcPr>
          <w:p>
            <w:pPr>
              <w:spacing w:after="40"/>
            </w:pPr>
            <w:r>
              <w:rPr>
                <w:rFonts w:ascii="Arial" w:hAnsi="Arial" w:eastAsia="Microsoft YaHei"/>
                <w:sz w:val="17"/>
              </w:rPr>
            </w:r>
          </w:p>
        </w:tc>
        <w:tc>
          <w:tcPr>
            <w:tcW w:type="dxa" w:w="1512"/>
            <w:vAlign w:val="center"/>
            <w:tcMar>
              <w:top w:w="90" w:type="dxa"/>
              <w:start w:w="110" w:type="dxa"/>
              <w:bottom w:w="90" w:type="dxa"/>
              <w:end w:w="110" w:type="dxa"/>
            </w:tcMar>
            <w:shd w:fill="F2F6FA"/>
          </w:tcPr>
          <w:p>
            <w:pPr>
              <w:spacing w:after="40"/>
            </w:pPr>
            <w:r>
              <w:rPr>
                <w:rFonts w:ascii="Arial" w:hAnsi="Arial" w:eastAsia="Microsoft YaHei"/>
                <w:sz w:val="17"/>
              </w:rPr>
              <w:t>Critical / High / Medium / Low</w:t>
            </w:r>
          </w:p>
        </w:tc>
        <w:tc>
          <w:tcPr>
            <w:tcW w:type="dxa" w:w="2016"/>
            <w:vAlign w:val="center"/>
            <w:tcMar>
              <w:top w:w="90" w:type="dxa"/>
              <w:start w:w="110" w:type="dxa"/>
              <w:bottom w:w="90" w:type="dxa"/>
              <w:end w:w="110" w:type="dxa"/>
            </w:tcMar>
            <w:shd w:fill="F2F6FA"/>
          </w:tcPr>
          <w:p>
            <w:pPr>
              <w:spacing w:after="40"/>
            </w:pPr>
            <w:r>
              <w:rPr>
                <w:rFonts w:ascii="Arial" w:hAnsi="Arial" w:eastAsia="Microsoft YaHei"/>
                <w:sz w:val="17"/>
              </w:rPr>
            </w:r>
          </w:p>
        </w:tc>
        <w:tc>
          <w:tcPr>
            <w:tcW w:type="dxa" w:w="1080"/>
            <w:vAlign w:val="center"/>
            <w:tcMar>
              <w:top w:w="90" w:type="dxa"/>
              <w:start w:w="110" w:type="dxa"/>
              <w:bottom w:w="90" w:type="dxa"/>
              <w:end w:w="110" w:type="dxa"/>
            </w:tcMar>
            <w:shd w:fill="F2F6FA"/>
          </w:tcPr>
          <w:p>
            <w:pPr>
              <w:spacing w:after="40"/>
            </w:pPr>
            <w:r>
              <w:rPr>
                <w:rFonts w:ascii="Arial" w:hAnsi="Arial" w:eastAsia="Microsoft YaHei"/>
                <w:sz w:val="17"/>
              </w:rPr>
            </w:r>
          </w:p>
        </w:tc>
      </w:tr>
      <w:tr>
        <w:tc>
          <w:tcPr>
            <w:tcW w:type="dxa" w:w="936"/>
            <w:vAlign w:val="center"/>
            <w:tcMar>
              <w:top w:w="90" w:type="dxa"/>
              <w:start w:w="110" w:type="dxa"/>
              <w:bottom w:w="90" w:type="dxa"/>
              <w:end w:w="110" w:type="dxa"/>
            </w:tcMar>
          </w:tcPr>
          <w:p>
            <w:pPr>
              <w:spacing w:after="40"/>
            </w:pPr>
            <w:r>
              <w:rPr>
                <w:rFonts w:ascii="Arial" w:hAnsi="Arial" w:eastAsia="Microsoft YaHei"/>
                <w:sz w:val="17"/>
              </w:rPr>
              <w:t>W3-03</w:t>
            </w:r>
          </w:p>
        </w:tc>
        <w:tc>
          <w:tcPr>
            <w:tcW w:type="dxa" w:w="1512"/>
            <w:vAlign w:val="center"/>
            <w:tcMar>
              <w:top w:w="90" w:type="dxa"/>
              <w:start w:w="110" w:type="dxa"/>
              <w:bottom w:w="90" w:type="dxa"/>
              <w:end w:w="110" w:type="dxa"/>
            </w:tcMar>
          </w:tcPr>
          <w:p>
            <w:pPr>
              <w:spacing w:after="40"/>
            </w:pPr>
            <w:r>
              <w:rPr>
                <w:rFonts w:ascii="Arial" w:hAnsi="Arial" w:eastAsia="Microsoft YaHei"/>
                <w:sz w:val="17"/>
              </w:rPr>
            </w:r>
          </w:p>
        </w:tc>
        <w:tc>
          <w:tcPr>
            <w:tcW w:type="dxa" w:w="2376"/>
            <w:vAlign w:val="center"/>
            <w:tcMar>
              <w:top w:w="90" w:type="dxa"/>
              <w:start w:w="110" w:type="dxa"/>
              <w:bottom w:w="90" w:type="dxa"/>
              <w:end w:w="110" w:type="dxa"/>
            </w:tcMar>
          </w:tcPr>
          <w:p>
            <w:pPr>
              <w:spacing w:after="40"/>
            </w:pPr>
            <w:r>
              <w:rPr>
                <w:rFonts w:ascii="Arial" w:hAnsi="Arial" w:eastAsia="Microsoft YaHei"/>
                <w:sz w:val="17"/>
              </w:rPr>
            </w:r>
          </w:p>
        </w:tc>
        <w:tc>
          <w:tcPr>
            <w:tcW w:type="dxa" w:w="1152"/>
            <w:vAlign w:val="center"/>
            <w:tcMar>
              <w:top w:w="90" w:type="dxa"/>
              <w:start w:w="110" w:type="dxa"/>
              <w:bottom w:w="90" w:type="dxa"/>
              <w:end w:w="110" w:type="dxa"/>
            </w:tcMar>
          </w:tcPr>
          <w:p>
            <w:pPr>
              <w:spacing w:after="40"/>
            </w:pPr>
            <w:r>
              <w:rPr>
                <w:rFonts w:ascii="Arial" w:hAnsi="Arial" w:eastAsia="Microsoft YaHei"/>
                <w:sz w:val="17"/>
              </w:rPr>
            </w:r>
          </w:p>
        </w:tc>
        <w:tc>
          <w:tcPr>
            <w:tcW w:type="dxa" w:w="1512"/>
            <w:vAlign w:val="center"/>
            <w:tcMar>
              <w:top w:w="90" w:type="dxa"/>
              <w:start w:w="110" w:type="dxa"/>
              <w:bottom w:w="90" w:type="dxa"/>
              <w:end w:w="110" w:type="dxa"/>
            </w:tcMar>
          </w:tcPr>
          <w:p>
            <w:pPr>
              <w:spacing w:after="40"/>
            </w:pPr>
            <w:r>
              <w:rPr>
                <w:rFonts w:ascii="Arial" w:hAnsi="Arial" w:eastAsia="Microsoft YaHei"/>
                <w:sz w:val="17"/>
              </w:rPr>
              <w:t>Critical / High / Medium / Low</w:t>
            </w:r>
          </w:p>
        </w:tc>
        <w:tc>
          <w:tcPr>
            <w:tcW w:type="dxa" w:w="2016"/>
            <w:vAlign w:val="center"/>
            <w:tcMar>
              <w:top w:w="90" w:type="dxa"/>
              <w:start w:w="110" w:type="dxa"/>
              <w:bottom w:w="90" w:type="dxa"/>
              <w:end w:w="110" w:type="dxa"/>
            </w:tcMar>
          </w:tcPr>
          <w:p>
            <w:pPr>
              <w:spacing w:after="40"/>
            </w:pPr>
            <w:r>
              <w:rPr>
                <w:rFonts w:ascii="Arial" w:hAnsi="Arial" w:eastAsia="Microsoft YaHei"/>
                <w:sz w:val="17"/>
              </w:rPr>
            </w:r>
          </w:p>
        </w:tc>
        <w:tc>
          <w:tcPr>
            <w:tcW w:type="dxa" w:w="1080"/>
            <w:vAlign w:val="center"/>
            <w:tcMar>
              <w:top w:w="90" w:type="dxa"/>
              <w:start w:w="110" w:type="dxa"/>
              <w:bottom w:w="90" w:type="dxa"/>
              <w:end w:w="110" w:type="dxa"/>
            </w:tcMar>
          </w:tcPr>
          <w:p>
            <w:pPr>
              <w:spacing w:after="40"/>
            </w:pPr>
            <w:r>
              <w:rPr>
                <w:rFonts w:ascii="Arial" w:hAnsi="Arial" w:eastAsia="Microsoft YaHei"/>
                <w:sz w:val="17"/>
              </w:rPr>
            </w:r>
          </w:p>
        </w:tc>
      </w:tr>
      <w:tr>
        <w:tc>
          <w:tcPr>
            <w:tcW w:type="dxa" w:w="936"/>
            <w:vAlign w:val="center"/>
            <w:tcMar>
              <w:top w:w="90" w:type="dxa"/>
              <w:start w:w="110" w:type="dxa"/>
              <w:bottom w:w="90" w:type="dxa"/>
              <w:end w:w="110" w:type="dxa"/>
            </w:tcMar>
            <w:shd w:fill="F2F6FA"/>
          </w:tcPr>
          <w:p>
            <w:pPr>
              <w:spacing w:after="40"/>
            </w:pPr>
            <w:r>
              <w:rPr>
                <w:rFonts w:ascii="Arial" w:hAnsi="Arial" w:eastAsia="Microsoft YaHei"/>
                <w:sz w:val="17"/>
              </w:rPr>
              <w:t>W3-04</w:t>
            </w:r>
          </w:p>
        </w:tc>
        <w:tc>
          <w:tcPr>
            <w:tcW w:type="dxa" w:w="1512"/>
            <w:vAlign w:val="center"/>
            <w:tcMar>
              <w:top w:w="90" w:type="dxa"/>
              <w:start w:w="110" w:type="dxa"/>
              <w:bottom w:w="90" w:type="dxa"/>
              <w:end w:w="110" w:type="dxa"/>
            </w:tcMar>
            <w:shd w:fill="F2F6FA"/>
          </w:tcPr>
          <w:p>
            <w:pPr>
              <w:spacing w:after="40"/>
            </w:pPr>
            <w:r>
              <w:rPr>
                <w:rFonts w:ascii="Arial" w:hAnsi="Arial" w:eastAsia="Microsoft YaHei"/>
                <w:sz w:val="17"/>
              </w:rPr>
            </w:r>
          </w:p>
        </w:tc>
        <w:tc>
          <w:tcPr>
            <w:tcW w:type="dxa" w:w="2376"/>
            <w:vAlign w:val="center"/>
            <w:tcMar>
              <w:top w:w="90" w:type="dxa"/>
              <w:start w:w="110" w:type="dxa"/>
              <w:bottom w:w="90" w:type="dxa"/>
              <w:end w:w="110" w:type="dxa"/>
            </w:tcMar>
            <w:shd w:fill="F2F6FA"/>
          </w:tcPr>
          <w:p>
            <w:pPr>
              <w:spacing w:after="40"/>
            </w:pPr>
            <w:r>
              <w:rPr>
                <w:rFonts w:ascii="Arial" w:hAnsi="Arial" w:eastAsia="Microsoft YaHei"/>
                <w:sz w:val="17"/>
              </w:rPr>
            </w:r>
          </w:p>
        </w:tc>
        <w:tc>
          <w:tcPr>
            <w:tcW w:type="dxa" w:w="1152"/>
            <w:vAlign w:val="center"/>
            <w:tcMar>
              <w:top w:w="90" w:type="dxa"/>
              <w:start w:w="110" w:type="dxa"/>
              <w:bottom w:w="90" w:type="dxa"/>
              <w:end w:w="110" w:type="dxa"/>
            </w:tcMar>
            <w:shd w:fill="F2F6FA"/>
          </w:tcPr>
          <w:p>
            <w:pPr>
              <w:spacing w:after="40"/>
            </w:pPr>
            <w:r>
              <w:rPr>
                <w:rFonts w:ascii="Arial" w:hAnsi="Arial" w:eastAsia="Microsoft YaHei"/>
                <w:sz w:val="17"/>
              </w:rPr>
            </w:r>
          </w:p>
        </w:tc>
        <w:tc>
          <w:tcPr>
            <w:tcW w:type="dxa" w:w="1512"/>
            <w:vAlign w:val="center"/>
            <w:tcMar>
              <w:top w:w="90" w:type="dxa"/>
              <w:start w:w="110" w:type="dxa"/>
              <w:bottom w:w="90" w:type="dxa"/>
              <w:end w:w="110" w:type="dxa"/>
            </w:tcMar>
            <w:shd w:fill="F2F6FA"/>
          </w:tcPr>
          <w:p>
            <w:pPr>
              <w:spacing w:after="40"/>
            </w:pPr>
            <w:r>
              <w:rPr>
                <w:rFonts w:ascii="Arial" w:hAnsi="Arial" w:eastAsia="Microsoft YaHei"/>
                <w:sz w:val="17"/>
              </w:rPr>
              <w:t>Critical / High / Medium / Low</w:t>
            </w:r>
          </w:p>
        </w:tc>
        <w:tc>
          <w:tcPr>
            <w:tcW w:type="dxa" w:w="2016"/>
            <w:vAlign w:val="center"/>
            <w:tcMar>
              <w:top w:w="90" w:type="dxa"/>
              <w:start w:w="110" w:type="dxa"/>
              <w:bottom w:w="90" w:type="dxa"/>
              <w:end w:w="110" w:type="dxa"/>
            </w:tcMar>
            <w:shd w:fill="F2F6FA"/>
          </w:tcPr>
          <w:p>
            <w:pPr>
              <w:spacing w:after="40"/>
            </w:pPr>
            <w:r>
              <w:rPr>
                <w:rFonts w:ascii="Arial" w:hAnsi="Arial" w:eastAsia="Microsoft YaHei"/>
                <w:sz w:val="17"/>
              </w:rPr>
            </w:r>
          </w:p>
        </w:tc>
        <w:tc>
          <w:tcPr>
            <w:tcW w:type="dxa" w:w="1080"/>
            <w:vAlign w:val="center"/>
            <w:tcMar>
              <w:top w:w="90" w:type="dxa"/>
              <w:start w:w="110" w:type="dxa"/>
              <w:bottom w:w="90" w:type="dxa"/>
              <w:end w:w="110" w:type="dxa"/>
            </w:tcMar>
            <w:shd w:fill="F2F6FA"/>
          </w:tcPr>
          <w:p>
            <w:pPr>
              <w:spacing w:after="40"/>
            </w:pPr>
            <w:r>
              <w:rPr>
                <w:rFonts w:ascii="Arial" w:hAnsi="Arial" w:eastAsia="Microsoft YaHei"/>
                <w:sz w:val="17"/>
              </w:rPr>
            </w:r>
          </w:p>
        </w:tc>
      </w:tr>
      <w:tr>
        <w:tc>
          <w:tcPr>
            <w:tcW w:type="dxa" w:w="936"/>
            <w:vAlign w:val="center"/>
            <w:tcMar>
              <w:top w:w="90" w:type="dxa"/>
              <w:start w:w="110" w:type="dxa"/>
              <w:bottom w:w="90" w:type="dxa"/>
              <w:end w:w="110" w:type="dxa"/>
            </w:tcMar>
          </w:tcPr>
          <w:p>
            <w:pPr>
              <w:spacing w:after="40"/>
            </w:pPr>
            <w:r>
              <w:rPr>
                <w:rFonts w:ascii="Arial" w:hAnsi="Arial" w:eastAsia="Microsoft YaHei"/>
                <w:sz w:val="17"/>
              </w:rPr>
              <w:t>W3-05</w:t>
            </w:r>
          </w:p>
        </w:tc>
        <w:tc>
          <w:tcPr>
            <w:tcW w:type="dxa" w:w="1512"/>
            <w:vAlign w:val="center"/>
            <w:tcMar>
              <w:top w:w="90" w:type="dxa"/>
              <w:start w:w="110" w:type="dxa"/>
              <w:bottom w:w="90" w:type="dxa"/>
              <w:end w:w="110" w:type="dxa"/>
            </w:tcMar>
          </w:tcPr>
          <w:p>
            <w:pPr>
              <w:spacing w:after="40"/>
            </w:pPr>
            <w:r>
              <w:rPr>
                <w:rFonts w:ascii="Arial" w:hAnsi="Arial" w:eastAsia="Microsoft YaHei"/>
                <w:sz w:val="17"/>
              </w:rPr>
            </w:r>
          </w:p>
        </w:tc>
        <w:tc>
          <w:tcPr>
            <w:tcW w:type="dxa" w:w="2376"/>
            <w:vAlign w:val="center"/>
            <w:tcMar>
              <w:top w:w="90" w:type="dxa"/>
              <w:start w:w="110" w:type="dxa"/>
              <w:bottom w:w="90" w:type="dxa"/>
              <w:end w:w="110" w:type="dxa"/>
            </w:tcMar>
          </w:tcPr>
          <w:p>
            <w:pPr>
              <w:spacing w:after="40"/>
            </w:pPr>
            <w:r>
              <w:rPr>
                <w:rFonts w:ascii="Arial" w:hAnsi="Arial" w:eastAsia="Microsoft YaHei"/>
                <w:sz w:val="17"/>
              </w:rPr>
            </w:r>
          </w:p>
        </w:tc>
        <w:tc>
          <w:tcPr>
            <w:tcW w:type="dxa" w:w="1152"/>
            <w:vAlign w:val="center"/>
            <w:tcMar>
              <w:top w:w="90" w:type="dxa"/>
              <w:start w:w="110" w:type="dxa"/>
              <w:bottom w:w="90" w:type="dxa"/>
              <w:end w:w="110" w:type="dxa"/>
            </w:tcMar>
          </w:tcPr>
          <w:p>
            <w:pPr>
              <w:spacing w:after="40"/>
            </w:pPr>
            <w:r>
              <w:rPr>
                <w:rFonts w:ascii="Arial" w:hAnsi="Arial" w:eastAsia="Microsoft YaHei"/>
                <w:sz w:val="17"/>
              </w:rPr>
            </w:r>
          </w:p>
        </w:tc>
        <w:tc>
          <w:tcPr>
            <w:tcW w:type="dxa" w:w="1512"/>
            <w:vAlign w:val="center"/>
            <w:tcMar>
              <w:top w:w="90" w:type="dxa"/>
              <w:start w:w="110" w:type="dxa"/>
              <w:bottom w:w="90" w:type="dxa"/>
              <w:end w:w="110" w:type="dxa"/>
            </w:tcMar>
          </w:tcPr>
          <w:p>
            <w:pPr>
              <w:spacing w:after="40"/>
            </w:pPr>
            <w:r>
              <w:rPr>
                <w:rFonts w:ascii="Arial" w:hAnsi="Arial" w:eastAsia="Microsoft YaHei"/>
                <w:sz w:val="17"/>
              </w:rPr>
              <w:t>Critical / High / Medium / Low</w:t>
            </w:r>
          </w:p>
        </w:tc>
        <w:tc>
          <w:tcPr>
            <w:tcW w:type="dxa" w:w="2016"/>
            <w:vAlign w:val="center"/>
            <w:tcMar>
              <w:top w:w="90" w:type="dxa"/>
              <w:start w:w="110" w:type="dxa"/>
              <w:bottom w:w="90" w:type="dxa"/>
              <w:end w:w="110" w:type="dxa"/>
            </w:tcMar>
          </w:tcPr>
          <w:p>
            <w:pPr>
              <w:spacing w:after="40"/>
            </w:pPr>
            <w:r>
              <w:rPr>
                <w:rFonts w:ascii="Arial" w:hAnsi="Arial" w:eastAsia="Microsoft YaHei"/>
                <w:sz w:val="17"/>
              </w:rPr>
            </w:r>
          </w:p>
        </w:tc>
        <w:tc>
          <w:tcPr>
            <w:tcW w:type="dxa" w:w="1080"/>
            <w:vAlign w:val="center"/>
            <w:tcMar>
              <w:top w:w="90" w:type="dxa"/>
              <w:start w:w="110" w:type="dxa"/>
              <w:bottom w:w="90" w:type="dxa"/>
              <w:end w:w="110" w:type="dxa"/>
            </w:tcMar>
          </w:tcPr>
          <w:p>
            <w:pPr>
              <w:spacing w:after="40"/>
            </w:pPr>
            <w:r>
              <w:rPr>
                <w:rFonts w:ascii="Arial" w:hAnsi="Arial" w:eastAsia="Microsoft YaHei"/>
                <w:sz w:val="17"/>
              </w:rPr>
            </w:r>
          </w:p>
        </w:tc>
      </w:tr>
    </w:tbl>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656"/>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Severity</w:t>
            </w:r>
          </w:p>
        </w:tc>
        <w:tc>
          <w:tcPr>
            <w:tcW w:type="dxa" w:w="8712"/>
            <w:vAlign w:val="center"/>
            <w:tcMar>
              <w:top w:w="90" w:type="dxa"/>
              <w:start w:w="110" w:type="dxa"/>
              <w:bottom w:w="90" w:type="dxa"/>
              <w:end w:w="110" w:type="dxa"/>
            </w:tcMar>
            <w:shd w:fill="244F7A"/>
          </w:tcPr>
          <w:p>
            <w:pPr>
              <w:spacing w:after="40"/>
              <w:jc w:val="center"/>
            </w:pPr>
            <w:r>
              <w:rPr>
                <w:rFonts w:ascii="Arial" w:hAnsi="Arial" w:eastAsia="Microsoft YaHei"/>
                <w:b/>
                <w:color w:val="FFFFFF"/>
                <w:sz w:val="17"/>
              </w:rPr>
              <w:t>Definition</w:t>
            </w:r>
          </w:p>
        </w:tc>
      </w:tr>
      <w:tr>
        <w:tc>
          <w:tcPr>
            <w:tcW w:type="dxa" w:w="1656"/>
            <w:vAlign w:val="center"/>
            <w:tcMar>
              <w:top w:w="90" w:type="dxa"/>
              <w:start w:w="110" w:type="dxa"/>
              <w:bottom w:w="90" w:type="dxa"/>
              <w:end w:w="110" w:type="dxa"/>
            </w:tcMar>
          </w:tcPr>
          <w:p>
            <w:pPr>
              <w:spacing w:after="40"/>
            </w:pPr>
            <w:r>
              <w:rPr>
                <w:rFonts w:ascii="Arial" w:hAnsi="Arial" w:eastAsia="Microsoft YaHei"/>
                <w:sz w:val="17"/>
              </w:rPr>
              <w:t>Critical</w:t>
            </w:r>
          </w:p>
        </w:tc>
        <w:tc>
          <w:tcPr>
            <w:tcW w:type="dxa" w:w="8712"/>
            <w:vAlign w:val="center"/>
            <w:tcMar>
              <w:top w:w="90" w:type="dxa"/>
              <w:start w:w="110" w:type="dxa"/>
              <w:bottom w:w="90" w:type="dxa"/>
              <w:end w:w="110" w:type="dxa"/>
            </w:tcMar>
          </w:tcPr>
          <w:p>
            <w:pPr>
              <w:spacing w:after="40"/>
            </w:pPr>
            <w:r>
              <w:rPr>
                <w:rFonts w:ascii="Arial" w:hAnsi="Arial" w:eastAsia="Microsoft YaHei"/>
                <w:sz w:val="17"/>
              </w:rPr>
              <w:t>Prevents progress, causes data or safety risk, or makes the session impossible to complete.</w:t>
            </w:r>
          </w:p>
        </w:tc>
      </w:tr>
      <w:tr>
        <w:tc>
          <w:tcPr>
            <w:tcW w:type="dxa" w:w="1656"/>
            <w:vAlign w:val="center"/>
            <w:tcMar>
              <w:top w:w="90" w:type="dxa"/>
              <w:start w:w="110" w:type="dxa"/>
              <w:bottom w:w="90" w:type="dxa"/>
              <w:end w:w="110" w:type="dxa"/>
            </w:tcMar>
            <w:shd w:fill="F2F6FA"/>
          </w:tcPr>
          <w:p>
            <w:pPr>
              <w:spacing w:after="40"/>
            </w:pPr>
            <w:r>
              <w:rPr>
                <w:rFonts w:ascii="Arial" w:hAnsi="Arial" w:eastAsia="Microsoft YaHei"/>
                <w:sz w:val="17"/>
              </w:rPr>
              <w:t>High</w:t>
            </w:r>
          </w:p>
        </w:tc>
        <w:tc>
          <w:tcPr>
            <w:tcW w:type="dxa" w:w="8712"/>
            <w:vAlign w:val="center"/>
            <w:tcMar>
              <w:top w:w="90" w:type="dxa"/>
              <w:start w:w="110" w:type="dxa"/>
              <w:bottom w:w="90" w:type="dxa"/>
              <w:end w:w="110" w:type="dxa"/>
            </w:tcMar>
            <w:shd w:fill="F2F6FA"/>
          </w:tcPr>
          <w:p>
            <w:pPr>
              <w:spacing w:after="40"/>
            </w:pPr>
            <w:r>
              <w:rPr>
                <w:rFonts w:ascii="Arial" w:hAnsi="Arial" w:eastAsia="Microsoft YaHei"/>
                <w:sz w:val="17"/>
              </w:rPr>
              <w:t>Causes repeated failure or requires facilitator explanation to continue.</w:t>
            </w:r>
          </w:p>
        </w:tc>
      </w:tr>
      <w:tr>
        <w:tc>
          <w:tcPr>
            <w:tcW w:type="dxa" w:w="1656"/>
            <w:vAlign w:val="center"/>
            <w:tcMar>
              <w:top w:w="90" w:type="dxa"/>
              <w:start w:w="110" w:type="dxa"/>
              <w:bottom w:w="90" w:type="dxa"/>
              <w:end w:w="110" w:type="dxa"/>
            </w:tcMar>
          </w:tcPr>
          <w:p>
            <w:pPr>
              <w:spacing w:after="40"/>
            </w:pPr>
            <w:r>
              <w:rPr>
                <w:rFonts w:ascii="Arial" w:hAnsi="Arial" w:eastAsia="Microsoft YaHei"/>
                <w:sz w:val="17"/>
              </w:rPr>
              <w:t>Medium</w:t>
            </w:r>
          </w:p>
        </w:tc>
        <w:tc>
          <w:tcPr>
            <w:tcW w:type="dxa" w:w="8712"/>
            <w:vAlign w:val="center"/>
            <w:tcMar>
              <w:top w:w="90" w:type="dxa"/>
              <w:start w:w="110" w:type="dxa"/>
              <w:bottom w:w="90" w:type="dxa"/>
              <w:end w:w="110" w:type="dxa"/>
            </w:tcMar>
          </w:tcPr>
          <w:p>
            <w:pPr>
              <w:spacing w:after="40"/>
            </w:pPr>
            <w:r>
              <w:rPr>
                <w:rFonts w:ascii="Arial" w:hAnsi="Arial" w:eastAsia="Microsoft YaHei"/>
                <w:sz w:val="17"/>
              </w:rPr>
              <w:t>Creates noticeable confusion or friction, but the participant can recover.</w:t>
            </w:r>
          </w:p>
        </w:tc>
      </w:tr>
      <w:tr>
        <w:tc>
          <w:tcPr>
            <w:tcW w:type="dxa" w:w="1656"/>
            <w:vAlign w:val="center"/>
            <w:tcMar>
              <w:top w:w="90" w:type="dxa"/>
              <w:start w:w="110" w:type="dxa"/>
              <w:bottom w:w="90" w:type="dxa"/>
              <w:end w:w="110" w:type="dxa"/>
            </w:tcMar>
            <w:shd w:fill="F2F6FA"/>
          </w:tcPr>
          <w:p>
            <w:pPr>
              <w:spacing w:after="40"/>
            </w:pPr>
            <w:r>
              <w:rPr>
                <w:rFonts w:ascii="Arial" w:hAnsi="Arial" w:eastAsia="Microsoft YaHei"/>
                <w:sz w:val="17"/>
              </w:rPr>
              <w:t>Low</w:t>
            </w:r>
          </w:p>
        </w:tc>
        <w:tc>
          <w:tcPr>
            <w:tcW w:type="dxa" w:w="8712"/>
            <w:vAlign w:val="center"/>
            <w:tcMar>
              <w:top w:w="90" w:type="dxa"/>
              <w:start w:w="110" w:type="dxa"/>
              <w:bottom w:w="90" w:type="dxa"/>
              <w:end w:w="110" w:type="dxa"/>
            </w:tcMar>
            <w:shd w:fill="F2F6FA"/>
          </w:tcPr>
          <w:p>
            <w:pPr>
              <w:spacing w:after="40"/>
            </w:pPr>
            <w:r>
              <w:rPr>
                <w:rFonts w:ascii="Arial" w:hAnsi="Arial" w:eastAsia="Microsoft YaHei"/>
                <w:sz w:val="17"/>
              </w:rPr>
              <w:t>Minor wording, visual or preference issue with little effect on task completion.</w:t>
            </w:r>
          </w:p>
        </w:tc>
      </w:tr>
    </w:tbl>
    <w:p/>
    <w:p>
      <w:pPr>
        <w:pStyle w:val="Heading1"/>
      </w:pPr>
      <w:r>
        <w:t>12 Analysis and reporting rules</w:t>
      </w:r>
    </w:p>
    <w:p>
      <w:pPr>
        <w:spacing w:after="60"/>
        <w:ind w:left="216"/>
      </w:pPr>
      <w:r>
        <w:t>☐  Report the exact number of participants and completed sessions.</w:t>
      </w:r>
    </w:p>
    <w:p>
      <w:pPr>
        <w:spacing w:after="60"/>
        <w:ind w:left="216"/>
      </w:pPr>
      <w:r>
        <w:t>☐  Separate observed behaviour, participant quotations, questionnaire ratings and team interpretation.</w:t>
      </w:r>
    </w:p>
    <w:p>
      <w:pPr>
        <w:spacing w:after="60"/>
        <w:ind w:left="216"/>
      </w:pPr>
      <w:r>
        <w:t>☐  Summarise task completion and assistance counts; do not treat a small convenience sample as statistically representative.</w:t>
      </w:r>
    </w:p>
    <w:p>
      <w:pPr>
        <w:spacing w:after="60"/>
        <w:ind w:left="216"/>
      </w:pPr>
      <w:r>
        <w:t>☐  Prioritise repeated blockers and high-severity problems before cosmetic preferences.</w:t>
      </w:r>
    </w:p>
    <w:p>
      <w:pPr>
        <w:spacing w:after="60"/>
        <w:ind w:left="216"/>
      </w:pPr>
      <w:r>
        <w:t>☐  Record contrary evidence, including participants who completed a task easily or disagreed with a common preference.</w:t>
      </w:r>
    </w:p>
    <w:p>
      <w:pPr>
        <w:spacing w:after="60"/>
        <w:ind w:left="216"/>
      </w:pPr>
      <w:r>
        <w:t>☐  Link every reported finding to anonymised session records and the tested build version.</w:t>
      </w:r>
    </w:p>
    <w:p>
      <w:pPr>
        <w:spacing w:after="60"/>
        <w:ind w:left="216"/>
      </w:pPr>
      <w:r>
        <w:t>☐  State what remains unvalidated after the test.</w:t>
      </w:r>
    </w:p>
    <w:p>
      <w:pPr>
        <w:pStyle w:val="Heading1"/>
      </w:pPr>
      <w:r>
        <w:t>13 Completion checklist</w:t>
      </w:r>
    </w:p>
    <w:p>
      <w:pPr>
        <w:spacing w:after="60"/>
        <w:ind w:left="216"/>
      </w:pPr>
      <w:r>
        <w:t>☐  Team reviewed and approved this protocol before recruitment.</w:t>
      </w:r>
    </w:p>
    <w:p>
      <w:pPr>
        <w:spacing w:after="60"/>
        <w:ind w:left="216"/>
      </w:pPr>
      <w:r>
        <w:t>☐  Test build and version identifier recorded.</w:t>
      </w:r>
    </w:p>
    <w:p>
      <w:pPr>
        <w:spacing w:after="60"/>
        <w:ind w:left="216"/>
      </w:pPr>
      <w:r>
        <w:t>☐  Consent process prepared and understood by the facilitator.</w:t>
      </w:r>
    </w:p>
    <w:p>
      <w:pPr>
        <w:spacing w:after="60"/>
        <w:ind w:left="216"/>
      </w:pPr>
      <w:r>
        <w:t>☐  Participant IDs assigned and personal data minimised.</w:t>
      </w:r>
    </w:p>
    <w:p>
      <w:pPr>
        <w:spacing w:after="60"/>
        <w:ind w:left="216"/>
      </w:pPr>
      <w:r>
        <w:t>☐  All sessions used the same core tasks and neutral prompts.</w:t>
      </w:r>
    </w:p>
    <w:p>
      <w:pPr>
        <w:spacing w:after="60"/>
        <w:ind w:left="216"/>
      </w:pPr>
      <w:r>
        <w:t>☐  Observation records and questionnaires stored in the evidence pack.</w:t>
      </w:r>
    </w:p>
    <w:p>
      <w:pPr>
        <w:spacing w:after="60"/>
        <w:ind w:left="216"/>
      </w:pPr>
      <w:r>
        <w:t>☐  Issue log completed with frequency and severity.</w:t>
      </w:r>
    </w:p>
    <w:p>
      <w:pPr>
        <w:spacing w:after="60"/>
        <w:ind w:left="216"/>
      </w:pPr>
      <w:r>
        <w:t>☐  Week 4 checkpoint distinguishes findings from assumptions and plans.</w:t>
      </w:r>
    </w:p>
    <w:p>
      <w:pPr>
        <w:pStyle w:val="Heading1"/>
      </w:pPr>
      <w:r>
        <w:t>14 Evidence register wording</w:t>
      </w:r>
    </w:p>
    <w:p>
      <w:r>
        <w:t>Claim supported. The team has translated the Week 2 prototype gaps into a structured Week 3 playtest protocol with consistent tasks, observation criteria, feedback questions and evidence-handling rules.</w:t>
      </w:r>
    </w:p>
    <w:p>
      <w:r>
        <w:t>Quality note. This is process and test-readiness evidence only. It does not demonstrate player satisfaction, usability, demand or validated design priorities until sessions are completed and traceable participant evidence is recorded.</w:t>
      </w:r>
    </w:p>
    <w:p>
      <w:pPr>
        <w:pStyle w:val="Smallnote"/>
      </w:pPr>
      <w:r>
        <w:t>Recommended repository path. evidence/EV-003_Week3_Playtest_Protocol.docx</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EV-003  Dawn Has Not Come  Week 3 Playtest Protocol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eastAsia="Microsoft YaHe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Arial" w:hAnsi="Arial" w:eastAsia="Microsoft YaHei"/>
      <w:i/>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Dawn Has Not Come Week 3 Playtest Protocol</dc:title>
  <dc:subject>EV-003 playtest preparation evidence</dc:subject>
  <dc:creator>Thursday Morning Group 1</dc:creator>
  <cp:keywords>EV-003, playtest, usability, Week 3</cp:keywords>
  <dc:description>generated by python-docx</dc:description>
  <cp:lastModifiedBy/>
  <cp:revision>1</cp:revision>
  <dcterms:created xsi:type="dcterms:W3CDTF">2013-12-23T23:15:00Z</dcterms:created>
  <dcterms:modified xsi:type="dcterms:W3CDTF">2013-12-23T23:15:00Z</dcterms:modified>
  <cp:category/>
</cp:coreProperties>
</file>